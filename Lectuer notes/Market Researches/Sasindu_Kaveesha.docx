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7FEA" w:rsidRDefault="00092E45">
      <w:pPr>
        <w:jc w:val="center"/>
      </w:pPr>
      <w:r>
        <w:rPr>
          <w:b/>
          <w:color w:val="006B55"/>
          <w:sz w:val="50"/>
        </w:rPr>
        <w:t>RTX 5070 MARKET RESEARCH REPORT</w:t>
      </w:r>
    </w:p>
    <w:p w:rsidR="009F7FEA" w:rsidRDefault="00092E45">
      <w:pPr>
        <w:jc w:val="center"/>
      </w:pPr>
      <w:r>
        <w:rPr>
          <w:i/>
          <w:color w:val="505050"/>
          <w:sz w:val="24"/>
        </w:rPr>
        <w:t>Professional GPU Comparison &amp; Buying Guide — 2026</w:t>
      </w:r>
    </w:p>
    <w:p w:rsidR="009F7FEA" w:rsidRDefault="00092E45">
      <w:pPr>
        <w:jc w:val="center"/>
      </w:pPr>
      <w:r>
        <w:rPr>
          <w:color w:val="5A5A5A"/>
          <w:sz w:val="20"/>
        </w:rPr>
        <w:t>Expanded version using the original product URLs and updated listing information.</w:t>
      </w:r>
    </w:p>
    <w:p w:rsidR="009F7FEA" w:rsidRDefault="009F7FEA"/>
    <w:p w:rsidR="009F7FEA" w:rsidRDefault="00092E45">
      <w:pPr>
        <w:pStyle w:val="Heading1"/>
      </w:pPr>
      <w:r>
        <w:rPr>
          <w:color w:val="006B55"/>
        </w:rPr>
        <w:t>Executive Summary</w:t>
      </w:r>
    </w:p>
    <w:p w:rsidR="009F7FEA" w:rsidRDefault="00092E45">
      <w:r>
        <w:t xml:space="preserve">This updated report expands the previous RTX 5070 comparison instead of </w:t>
      </w:r>
      <w:r>
        <w:t>fully rewriting it. The same eight product entries are kept, but each card now includes more market detail, verified listing highlights, price/rating notes, strengths, weaknesses, ideal buyer type, and clickable Amazon product links. Most RTX 5070 cards de</w:t>
      </w:r>
      <w:r>
        <w:t>liver similar real-world FPS because they use the same GPU class, so the real buying differences are cooling quality, noise level, physical size, aesthetics, warranty confidence, and price.</w:t>
      </w:r>
    </w:p>
    <w:p w:rsidR="009F7FEA" w:rsidRDefault="00092E45">
      <w:r>
        <w:rPr>
          <w:b/>
        </w:rPr>
        <w:t xml:space="preserve">Important validation note: </w:t>
      </w:r>
      <w:r>
        <w:t>The originally pasted ASUS Dual link ap</w:t>
      </w:r>
      <w:r>
        <w:t>pears to show an ASUS Dual RTX 5060 listing, not a verified RTX 5070 listing. It is included below because it was part of the working comparison, but it is marked clearly as a link mismatch.</w:t>
      </w:r>
    </w:p>
    <w:p w:rsidR="009F7FEA" w:rsidRDefault="00092E45">
      <w:pPr>
        <w:pStyle w:val="Heading1"/>
      </w:pPr>
      <w:r>
        <w:rPr>
          <w:color w:val="006B55"/>
        </w:rPr>
        <w:t>Expanded Market Comparison Table</w:t>
      </w:r>
    </w:p>
    <w:tbl>
      <w:tblPr>
        <w:tblStyle w:val="TableGrid"/>
        <w:tblW w:w="0" w:type="auto"/>
        <w:jc w:val="center"/>
        <w:tblLook w:val="04A0" w:firstRow="1" w:lastRow="0" w:firstColumn="1" w:lastColumn="0" w:noHBand="0" w:noVBand="1"/>
      </w:tblPr>
      <w:tblGrid>
        <w:gridCol w:w="1481"/>
        <w:gridCol w:w="1481"/>
        <w:gridCol w:w="1481"/>
        <w:gridCol w:w="1481"/>
        <w:gridCol w:w="1481"/>
        <w:gridCol w:w="1481"/>
        <w:gridCol w:w="1481"/>
      </w:tblGrid>
      <w:tr w:rsidR="009F7FEA">
        <w:trPr>
          <w:jc w:val="center"/>
        </w:trPr>
        <w:tc>
          <w:tcPr>
            <w:tcW w:w="1481" w:type="dxa"/>
            <w:shd w:val="clear" w:color="auto" w:fill="006B55"/>
            <w:vAlign w:val="center"/>
          </w:tcPr>
          <w:p w:rsidR="009F7FEA" w:rsidRDefault="00092E45">
            <w:r>
              <w:rPr>
                <w:b/>
                <w:color w:val="FFFFFF"/>
                <w:sz w:val="16"/>
              </w:rPr>
              <w:t>GPU Model</w:t>
            </w:r>
          </w:p>
        </w:tc>
        <w:tc>
          <w:tcPr>
            <w:tcW w:w="1481" w:type="dxa"/>
            <w:shd w:val="clear" w:color="auto" w:fill="006B55"/>
            <w:vAlign w:val="center"/>
          </w:tcPr>
          <w:p w:rsidR="009F7FEA" w:rsidRDefault="00092E45">
            <w:r>
              <w:rPr>
                <w:b/>
                <w:color w:val="FFFFFF"/>
                <w:sz w:val="16"/>
              </w:rPr>
              <w:t>Tier</w:t>
            </w:r>
          </w:p>
        </w:tc>
        <w:tc>
          <w:tcPr>
            <w:tcW w:w="1481" w:type="dxa"/>
            <w:shd w:val="clear" w:color="auto" w:fill="006B55"/>
            <w:vAlign w:val="center"/>
          </w:tcPr>
          <w:p w:rsidR="009F7FEA" w:rsidRDefault="00092E45">
            <w:r>
              <w:rPr>
                <w:b/>
                <w:color w:val="FFFFFF"/>
                <w:sz w:val="16"/>
              </w:rPr>
              <w:t>Price</w:t>
            </w:r>
          </w:p>
        </w:tc>
        <w:tc>
          <w:tcPr>
            <w:tcW w:w="1481" w:type="dxa"/>
            <w:shd w:val="clear" w:color="auto" w:fill="006B55"/>
            <w:vAlign w:val="center"/>
          </w:tcPr>
          <w:p w:rsidR="009F7FEA" w:rsidRDefault="00092E45">
            <w:r>
              <w:rPr>
                <w:b/>
                <w:color w:val="FFFFFF"/>
                <w:sz w:val="16"/>
              </w:rPr>
              <w:t>Rating</w:t>
            </w:r>
          </w:p>
        </w:tc>
        <w:tc>
          <w:tcPr>
            <w:tcW w:w="1481" w:type="dxa"/>
            <w:shd w:val="clear" w:color="auto" w:fill="006B55"/>
            <w:vAlign w:val="center"/>
          </w:tcPr>
          <w:p w:rsidR="009F7FEA" w:rsidRDefault="00092E45">
            <w:r>
              <w:rPr>
                <w:b/>
                <w:color w:val="FFFFFF"/>
                <w:sz w:val="16"/>
              </w:rPr>
              <w:t>Memo</w:t>
            </w:r>
            <w:r>
              <w:rPr>
                <w:b/>
                <w:color w:val="FFFFFF"/>
                <w:sz w:val="16"/>
              </w:rPr>
              <w:t>ry</w:t>
            </w:r>
          </w:p>
        </w:tc>
        <w:tc>
          <w:tcPr>
            <w:tcW w:w="1481" w:type="dxa"/>
            <w:shd w:val="clear" w:color="auto" w:fill="006B55"/>
            <w:vAlign w:val="center"/>
          </w:tcPr>
          <w:p w:rsidR="009F7FEA" w:rsidRDefault="00092E45">
            <w:r>
              <w:rPr>
                <w:b/>
                <w:color w:val="FFFFFF"/>
                <w:sz w:val="16"/>
              </w:rPr>
              <w:t>Key Listing Specs</w:t>
            </w:r>
          </w:p>
        </w:tc>
        <w:tc>
          <w:tcPr>
            <w:tcW w:w="1481" w:type="dxa"/>
            <w:shd w:val="clear" w:color="auto" w:fill="006B55"/>
            <w:vAlign w:val="center"/>
          </w:tcPr>
          <w:p w:rsidR="009F7FEA" w:rsidRDefault="00092E45">
            <w:r>
              <w:rPr>
                <w:b/>
                <w:color w:val="FFFFFF"/>
                <w:sz w:val="16"/>
              </w:rPr>
              <w:t>Market Position</w:t>
            </w:r>
          </w:p>
        </w:tc>
      </w:tr>
      <w:tr w:rsidR="009F7FEA">
        <w:trPr>
          <w:jc w:val="center"/>
        </w:trPr>
        <w:tc>
          <w:tcPr>
            <w:tcW w:w="1481" w:type="dxa"/>
            <w:vAlign w:val="center"/>
          </w:tcPr>
          <w:p w:rsidR="009F7FEA" w:rsidRDefault="00092E45">
            <w:r>
              <w:rPr>
                <w:b/>
                <w:color w:val="000000"/>
                <w:sz w:val="14"/>
              </w:rPr>
              <w:t>ASUS Prime RTX 5070 OC</w:t>
            </w:r>
          </w:p>
        </w:tc>
        <w:tc>
          <w:tcPr>
            <w:tcW w:w="1481" w:type="dxa"/>
            <w:vAlign w:val="center"/>
          </w:tcPr>
          <w:p w:rsidR="009F7FEA" w:rsidRDefault="00092E45">
            <w:r>
              <w:rPr>
                <w:color w:val="000000"/>
                <w:sz w:val="14"/>
              </w:rPr>
              <w:t>Premium / Balanced</w:t>
            </w:r>
          </w:p>
        </w:tc>
        <w:tc>
          <w:tcPr>
            <w:tcW w:w="1481" w:type="dxa"/>
            <w:vAlign w:val="center"/>
          </w:tcPr>
          <w:p w:rsidR="009F7FEA" w:rsidRDefault="00092E45">
            <w:r>
              <w:rPr>
                <w:color w:val="000000"/>
                <w:sz w:val="14"/>
              </w:rPr>
              <w:t>$639.00</w:t>
            </w:r>
          </w:p>
        </w:tc>
        <w:tc>
          <w:tcPr>
            <w:tcW w:w="1481" w:type="dxa"/>
            <w:vAlign w:val="center"/>
          </w:tcPr>
          <w:p w:rsidR="009F7FEA" w:rsidRDefault="00092E45">
            <w:r>
              <w:rPr>
                <w:color w:val="000000"/>
                <w:sz w:val="14"/>
              </w:rPr>
              <w:t>4.7/5 (533 reviews)</w:t>
            </w:r>
          </w:p>
        </w:tc>
        <w:tc>
          <w:tcPr>
            <w:tcW w:w="1481" w:type="dxa"/>
            <w:vAlign w:val="center"/>
          </w:tcPr>
          <w:p w:rsidR="009F7FEA" w:rsidRDefault="00092E45">
            <w:r>
              <w:rPr>
                <w:color w:val="000000"/>
                <w:sz w:val="14"/>
              </w:rPr>
              <w:t>12GB GDDR7</w:t>
            </w:r>
          </w:p>
        </w:tc>
        <w:tc>
          <w:tcPr>
            <w:tcW w:w="1481" w:type="dxa"/>
            <w:vAlign w:val="center"/>
          </w:tcPr>
          <w:p w:rsidR="009F7FEA" w:rsidRDefault="00092E45">
            <w:r>
              <w:rPr>
                <w:color w:val="000000"/>
                <w:sz w:val="14"/>
              </w:rPr>
              <w:t>Approx. 2542 MHz listing clock; HDMI + DisplayPort 2.1-class outputs; Axial-tech triple-fan, 2.5-slot</w:t>
            </w:r>
          </w:p>
        </w:tc>
        <w:tc>
          <w:tcPr>
            <w:tcW w:w="1481" w:type="dxa"/>
            <w:vAlign w:val="center"/>
          </w:tcPr>
          <w:p w:rsidR="009F7FEA" w:rsidRDefault="00092E45">
            <w:r>
              <w:rPr>
                <w:color w:val="000000"/>
                <w:sz w:val="14"/>
              </w:rPr>
              <w:t xml:space="preserve">Best balanced option: quiet, </w:t>
            </w:r>
            <w:r>
              <w:rPr>
                <w:color w:val="000000"/>
                <w:sz w:val="14"/>
              </w:rPr>
              <w:t>reliable, SFF-ready, and not as expensive as the highest-end cards.</w:t>
            </w:r>
          </w:p>
        </w:tc>
      </w:tr>
      <w:tr w:rsidR="009F7FEA">
        <w:trPr>
          <w:jc w:val="center"/>
        </w:trPr>
        <w:tc>
          <w:tcPr>
            <w:tcW w:w="1481" w:type="dxa"/>
            <w:vAlign w:val="center"/>
          </w:tcPr>
          <w:p w:rsidR="009F7FEA" w:rsidRDefault="00092E45">
            <w:r>
              <w:rPr>
                <w:b/>
                <w:color w:val="000000"/>
                <w:sz w:val="14"/>
              </w:rPr>
              <w:t>Gigabyte RTX 5070 Windforce OC</w:t>
            </w:r>
          </w:p>
        </w:tc>
        <w:tc>
          <w:tcPr>
            <w:tcW w:w="1481" w:type="dxa"/>
            <w:vAlign w:val="center"/>
          </w:tcPr>
          <w:p w:rsidR="009F7FEA" w:rsidRDefault="00092E45">
            <w:r>
              <w:rPr>
                <w:color w:val="000000"/>
                <w:sz w:val="14"/>
              </w:rPr>
              <w:t>Value / Mainstream</w:t>
            </w:r>
          </w:p>
        </w:tc>
        <w:tc>
          <w:tcPr>
            <w:tcW w:w="1481" w:type="dxa"/>
            <w:vAlign w:val="center"/>
          </w:tcPr>
          <w:p w:rsidR="009F7FEA" w:rsidRDefault="00092E45">
            <w:r>
              <w:rPr>
                <w:color w:val="000000"/>
                <w:sz w:val="14"/>
              </w:rPr>
              <w:t>$635.99</w:t>
            </w:r>
          </w:p>
        </w:tc>
        <w:tc>
          <w:tcPr>
            <w:tcW w:w="1481" w:type="dxa"/>
            <w:vAlign w:val="center"/>
          </w:tcPr>
          <w:p w:rsidR="009F7FEA" w:rsidRDefault="00092E45">
            <w:r>
              <w:rPr>
                <w:color w:val="000000"/>
                <w:sz w:val="14"/>
              </w:rPr>
              <w:t>4.5/5 (623 reviews)</w:t>
            </w:r>
          </w:p>
        </w:tc>
        <w:tc>
          <w:tcPr>
            <w:tcW w:w="1481" w:type="dxa"/>
            <w:vAlign w:val="center"/>
          </w:tcPr>
          <w:p w:rsidR="009F7FEA" w:rsidRDefault="00092E45">
            <w:r>
              <w:rPr>
                <w:color w:val="000000"/>
                <w:sz w:val="14"/>
              </w:rPr>
              <w:t>12GB GDDR7, 192-bit</w:t>
            </w:r>
          </w:p>
        </w:tc>
        <w:tc>
          <w:tcPr>
            <w:tcW w:w="1481" w:type="dxa"/>
            <w:vAlign w:val="center"/>
          </w:tcPr>
          <w:p w:rsidR="009F7FEA" w:rsidRDefault="00092E45">
            <w:r>
              <w:rPr>
                <w:color w:val="000000"/>
                <w:sz w:val="14"/>
              </w:rPr>
              <w:t>Approx. 2542–2600 MHz listing clock; 3 x DisplayPort 2.1a, 1 x HDMI 2.1b; WINDFORCE tripl</w:t>
            </w:r>
            <w:r>
              <w:rPr>
                <w:color w:val="000000"/>
                <w:sz w:val="14"/>
              </w:rPr>
              <w:t>e-fan cooling</w:t>
            </w:r>
          </w:p>
        </w:tc>
        <w:tc>
          <w:tcPr>
            <w:tcW w:w="1481" w:type="dxa"/>
            <w:vAlign w:val="center"/>
          </w:tcPr>
          <w:p w:rsidR="009F7FEA" w:rsidRDefault="00092E45">
            <w:r>
              <w:rPr>
                <w:color w:val="000000"/>
                <w:sz w:val="14"/>
              </w:rPr>
              <w:t>Best value pick: triple-fan cooling, strong specs, and one of the more reasonable prices.</w:t>
            </w:r>
          </w:p>
        </w:tc>
      </w:tr>
      <w:tr w:rsidR="009F7FEA">
        <w:trPr>
          <w:jc w:val="center"/>
        </w:trPr>
        <w:tc>
          <w:tcPr>
            <w:tcW w:w="1481" w:type="dxa"/>
            <w:vAlign w:val="center"/>
          </w:tcPr>
          <w:p w:rsidR="009F7FEA" w:rsidRDefault="00092E45">
            <w:r>
              <w:rPr>
                <w:b/>
                <w:color w:val="000000"/>
                <w:sz w:val="14"/>
              </w:rPr>
              <w:t>PNY RTX 5070 OC Epic-X RGB</w:t>
            </w:r>
          </w:p>
        </w:tc>
        <w:tc>
          <w:tcPr>
            <w:tcW w:w="1481" w:type="dxa"/>
            <w:vAlign w:val="center"/>
          </w:tcPr>
          <w:p w:rsidR="009F7FEA" w:rsidRDefault="00092E45">
            <w:r>
              <w:rPr>
                <w:color w:val="000000"/>
                <w:sz w:val="14"/>
              </w:rPr>
              <w:t>Mid-range / RGB</w:t>
            </w:r>
          </w:p>
        </w:tc>
        <w:tc>
          <w:tcPr>
            <w:tcW w:w="1481" w:type="dxa"/>
            <w:vAlign w:val="center"/>
          </w:tcPr>
          <w:p w:rsidR="009F7FEA" w:rsidRDefault="00092E45">
            <w:r>
              <w:rPr>
                <w:color w:val="000000"/>
                <w:sz w:val="14"/>
              </w:rPr>
              <w:t>$636.13</w:t>
            </w:r>
          </w:p>
        </w:tc>
        <w:tc>
          <w:tcPr>
            <w:tcW w:w="1481" w:type="dxa"/>
            <w:vAlign w:val="center"/>
          </w:tcPr>
          <w:p w:rsidR="009F7FEA" w:rsidRDefault="00092E45">
            <w:r>
              <w:rPr>
                <w:color w:val="000000"/>
                <w:sz w:val="14"/>
              </w:rPr>
              <w:t>4.6/5 (555 reviews)</w:t>
            </w:r>
          </w:p>
        </w:tc>
        <w:tc>
          <w:tcPr>
            <w:tcW w:w="1481" w:type="dxa"/>
            <w:vAlign w:val="center"/>
          </w:tcPr>
          <w:p w:rsidR="009F7FEA" w:rsidRDefault="00092E45">
            <w:r>
              <w:rPr>
                <w:color w:val="000000"/>
                <w:sz w:val="14"/>
              </w:rPr>
              <w:t>12GB GDDR7, 192-bit</w:t>
            </w:r>
          </w:p>
        </w:tc>
        <w:tc>
          <w:tcPr>
            <w:tcW w:w="1481" w:type="dxa"/>
            <w:vAlign w:val="center"/>
          </w:tcPr>
          <w:p w:rsidR="009F7FEA" w:rsidRDefault="00092E45">
            <w:r>
              <w:rPr>
                <w:color w:val="000000"/>
                <w:sz w:val="14"/>
              </w:rPr>
              <w:t xml:space="preserve">Boost speed 2685 MHz; HDMI + DisplayPort 2.1-class outputs; </w:t>
            </w:r>
            <w:r>
              <w:rPr>
                <w:color w:val="000000"/>
                <w:sz w:val="14"/>
              </w:rPr>
              <w:t>Triple-fan, 2.4-slot, SFF-ready</w:t>
            </w:r>
          </w:p>
        </w:tc>
        <w:tc>
          <w:tcPr>
            <w:tcW w:w="1481" w:type="dxa"/>
            <w:vAlign w:val="center"/>
          </w:tcPr>
          <w:p w:rsidR="009F7FEA" w:rsidRDefault="00092E45">
            <w:r>
              <w:rPr>
                <w:color w:val="000000"/>
                <w:sz w:val="14"/>
              </w:rPr>
              <w:t>Good RGB mid-range choice with strong boost clock and a compact 2.4-slot design.</w:t>
            </w:r>
          </w:p>
        </w:tc>
      </w:tr>
      <w:tr w:rsidR="009F7FEA">
        <w:trPr>
          <w:jc w:val="center"/>
        </w:trPr>
        <w:tc>
          <w:tcPr>
            <w:tcW w:w="1481" w:type="dxa"/>
            <w:vAlign w:val="center"/>
          </w:tcPr>
          <w:p w:rsidR="009F7FEA" w:rsidRDefault="00092E45">
            <w:r>
              <w:rPr>
                <w:b/>
                <w:color w:val="000000"/>
                <w:sz w:val="14"/>
              </w:rPr>
              <w:t>MSI RTX 5070 Gaming Trio</w:t>
            </w:r>
          </w:p>
        </w:tc>
        <w:tc>
          <w:tcPr>
            <w:tcW w:w="1481" w:type="dxa"/>
            <w:vAlign w:val="center"/>
          </w:tcPr>
          <w:p w:rsidR="009F7FEA" w:rsidRDefault="00092E45">
            <w:r>
              <w:rPr>
                <w:color w:val="000000"/>
                <w:sz w:val="14"/>
              </w:rPr>
              <w:t>Enthusiast / Premium Cooling</w:t>
            </w:r>
          </w:p>
        </w:tc>
        <w:tc>
          <w:tcPr>
            <w:tcW w:w="1481" w:type="dxa"/>
            <w:vAlign w:val="center"/>
          </w:tcPr>
          <w:p w:rsidR="009F7FEA" w:rsidRDefault="00092E45">
            <w:r>
              <w:rPr>
                <w:color w:val="000000"/>
                <w:sz w:val="14"/>
              </w:rPr>
              <w:t>$669.99</w:t>
            </w:r>
          </w:p>
        </w:tc>
        <w:tc>
          <w:tcPr>
            <w:tcW w:w="1481" w:type="dxa"/>
            <w:vAlign w:val="center"/>
          </w:tcPr>
          <w:p w:rsidR="009F7FEA" w:rsidRDefault="00092E45">
            <w:r>
              <w:rPr>
                <w:color w:val="000000"/>
                <w:sz w:val="14"/>
              </w:rPr>
              <w:t>4.7/5 (191 reviews)</w:t>
            </w:r>
          </w:p>
        </w:tc>
        <w:tc>
          <w:tcPr>
            <w:tcW w:w="1481" w:type="dxa"/>
            <w:vAlign w:val="center"/>
          </w:tcPr>
          <w:p w:rsidR="009F7FEA" w:rsidRDefault="00092E45">
            <w:r>
              <w:rPr>
                <w:color w:val="000000"/>
                <w:sz w:val="14"/>
              </w:rPr>
              <w:t>12GB GDDR7, 192-bit</w:t>
            </w:r>
          </w:p>
        </w:tc>
        <w:tc>
          <w:tcPr>
            <w:tcW w:w="1481" w:type="dxa"/>
            <w:vAlign w:val="center"/>
          </w:tcPr>
          <w:p w:rsidR="009F7FEA" w:rsidRDefault="00092E45">
            <w:r>
              <w:rPr>
                <w:color w:val="000000"/>
                <w:sz w:val="14"/>
              </w:rPr>
              <w:t xml:space="preserve">Extreme Performance: 2625 MHz; 3 x </w:t>
            </w:r>
            <w:r>
              <w:rPr>
                <w:color w:val="000000"/>
                <w:sz w:val="14"/>
              </w:rPr>
              <w:t>DisplayPort 2.1a, 1 x HDMI 2.1b; Large triple-fan Gaming Trio cooler</w:t>
            </w:r>
          </w:p>
        </w:tc>
        <w:tc>
          <w:tcPr>
            <w:tcW w:w="1481" w:type="dxa"/>
            <w:vAlign w:val="center"/>
          </w:tcPr>
          <w:p w:rsidR="009F7FEA" w:rsidRDefault="00092E45">
            <w:r>
              <w:rPr>
                <w:color w:val="000000"/>
                <w:sz w:val="14"/>
              </w:rPr>
              <w:t>Best premium cooler pick: quiet, high quality, and stronger sustained boost under long gaming sessions.</w:t>
            </w:r>
          </w:p>
        </w:tc>
      </w:tr>
      <w:tr w:rsidR="009F7FEA">
        <w:trPr>
          <w:jc w:val="center"/>
        </w:trPr>
        <w:tc>
          <w:tcPr>
            <w:tcW w:w="1481" w:type="dxa"/>
            <w:vAlign w:val="center"/>
          </w:tcPr>
          <w:p w:rsidR="009F7FEA" w:rsidRDefault="00092E45">
            <w:r>
              <w:rPr>
                <w:b/>
                <w:color w:val="000000"/>
                <w:sz w:val="14"/>
              </w:rPr>
              <w:t>MSI RTX 5070 Ventus</w:t>
            </w:r>
          </w:p>
        </w:tc>
        <w:tc>
          <w:tcPr>
            <w:tcW w:w="1481" w:type="dxa"/>
            <w:vAlign w:val="center"/>
          </w:tcPr>
          <w:p w:rsidR="009F7FEA" w:rsidRDefault="00092E45">
            <w:r>
              <w:rPr>
                <w:color w:val="000000"/>
                <w:sz w:val="14"/>
              </w:rPr>
              <w:t>Budget / Mainstream MSI</w:t>
            </w:r>
          </w:p>
        </w:tc>
        <w:tc>
          <w:tcPr>
            <w:tcW w:w="1481" w:type="dxa"/>
            <w:vAlign w:val="center"/>
          </w:tcPr>
          <w:p w:rsidR="009F7FEA" w:rsidRDefault="00092E45">
            <w:r>
              <w:rPr>
                <w:color w:val="000000"/>
                <w:sz w:val="14"/>
              </w:rPr>
              <w:t>$639.99</w:t>
            </w:r>
          </w:p>
        </w:tc>
        <w:tc>
          <w:tcPr>
            <w:tcW w:w="1481" w:type="dxa"/>
            <w:vAlign w:val="center"/>
          </w:tcPr>
          <w:p w:rsidR="009F7FEA" w:rsidRDefault="00092E45">
            <w:r>
              <w:rPr>
                <w:color w:val="000000"/>
                <w:sz w:val="14"/>
              </w:rPr>
              <w:t>4.5/5 (150 reviews)</w:t>
            </w:r>
          </w:p>
        </w:tc>
        <w:tc>
          <w:tcPr>
            <w:tcW w:w="1481" w:type="dxa"/>
            <w:vAlign w:val="center"/>
          </w:tcPr>
          <w:p w:rsidR="009F7FEA" w:rsidRDefault="00092E45">
            <w:r>
              <w:rPr>
                <w:color w:val="000000"/>
                <w:sz w:val="14"/>
              </w:rPr>
              <w:t>12GB GDDR7</w:t>
            </w:r>
            <w:r>
              <w:rPr>
                <w:color w:val="000000"/>
                <w:sz w:val="14"/>
              </w:rPr>
              <w:t>, 192-bit</w:t>
            </w:r>
          </w:p>
        </w:tc>
        <w:tc>
          <w:tcPr>
            <w:tcW w:w="1481" w:type="dxa"/>
            <w:vAlign w:val="center"/>
          </w:tcPr>
          <w:p w:rsidR="009F7FEA" w:rsidRDefault="00092E45">
            <w:r>
              <w:rPr>
                <w:color w:val="000000"/>
                <w:sz w:val="14"/>
              </w:rPr>
              <w:t>Extreme Performance: 2557 MHz; 3 x DisplayPort 2.1a, 1 x HDMI 2.1b; Ventus 3X triple-fan cooler</w:t>
            </w:r>
          </w:p>
        </w:tc>
        <w:tc>
          <w:tcPr>
            <w:tcW w:w="1481" w:type="dxa"/>
            <w:vAlign w:val="center"/>
          </w:tcPr>
          <w:p w:rsidR="009F7FEA" w:rsidRDefault="00092E45">
            <w:r>
              <w:rPr>
                <w:color w:val="000000"/>
                <w:sz w:val="14"/>
              </w:rPr>
              <w:t>Affordable MSI option with triple-fan cooling, but less premium than Gaming Trio.</w:t>
            </w:r>
          </w:p>
        </w:tc>
      </w:tr>
      <w:tr w:rsidR="009F7FEA">
        <w:trPr>
          <w:jc w:val="center"/>
        </w:trPr>
        <w:tc>
          <w:tcPr>
            <w:tcW w:w="1481" w:type="dxa"/>
            <w:vAlign w:val="center"/>
          </w:tcPr>
          <w:p w:rsidR="009F7FEA" w:rsidRDefault="00092E45">
            <w:r>
              <w:rPr>
                <w:b/>
                <w:color w:val="000000"/>
                <w:sz w:val="14"/>
              </w:rPr>
              <w:t>Gigabyte RTX 5070 Aero OC</w:t>
            </w:r>
          </w:p>
        </w:tc>
        <w:tc>
          <w:tcPr>
            <w:tcW w:w="1481" w:type="dxa"/>
            <w:vAlign w:val="center"/>
          </w:tcPr>
          <w:p w:rsidR="009F7FEA" w:rsidRDefault="00092E45">
            <w:r>
              <w:rPr>
                <w:color w:val="000000"/>
                <w:sz w:val="14"/>
              </w:rPr>
              <w:t>Premium / White Build</w:t>
            </w:r>
          </w:p>
        </w:tc>
        <w:tc>
          <w:tcPr>
            <w:tcW w:w="1481" w:type="dxa"/>
            <w:vAlign w:val="center"/>
          </w:tcPr>
          <w:p w:rsidR="009F7FEA" w:rsidRDefault="00092E45">
            <w:r>
              <w:rPr>
                <w:color w:val="000000"/>
                <w:sz w:val="14"/>
              </w:rPr>
              <w:t>$689.99</w:t>
            </w:r>
          </w:p>
        </w:tc>
        <w:tc>
          <w:tcPr>
            <w:tcW w:w="1481" w:type="dxa"/>
            <w:vAlign w:val="center"/>
          </w:tcPr>
          <w:p w:rsidR="009F7FEA" w:rsidRDefault="00092E45">
            <w:r>
              <w:rPr>
                <w:color w:val="000000"/>
                <w:sz w:val="14"/>
              </w:rPr>
              <w:t xml:space="preserve">4.7/5 (348 </w:t>
            </w:r>
            <w:r>
              <w:rPr>
                <w:color w:val="000000"/>
                <w:sz w:val="14"/>
              </w:rPr>
              <w:t>reviews)</w:t>
            </w:r>
          </w:p>
        </w:tc>
        <w:tc>
          <w:tcPr>
            <w:tcW w:w="1481" w:type="dxa"/>
            <w:vAlign w:val="center"/>
          </w:tcPr>
          <w:p w:rsidR="009F7FEA" w:rsidRDefault="00092E45">
            <w:r>
              <w:rPr>
                <w:color w:val="000000"/>
                <w:sz w:val="14"/>
              </w:rPr>
              <w:t>12GB GDDR7, 192-bit</w:t>
            </w:r>
          </w:p>
        </w:tc>
        <w:tc>
          <w:tcPr>
            <w:tcW w:w="1481" w:type="dxa"/>
            <w:vAlign w:val="center"/>
          </w:tcPr>
          <w:p w:rsidR="009F7FEA" w:rsidRDefault="00092E45">
            <w:r>
              <w:rPr>
                <w:color w:val="000000"/>
                <w:sz w:val="14"/>
              </w:rPr>
              <w:t>Approx. 2625 MHz listing clock; 3 x DisplayPort 2.1a, 1 x HDMI 2.1b; WINDFORCE cooling system</w:t>
            </w:r>
          </w:p>
        </w:tc>
        <w:tc>
          <w:tcPr>
            <w:tcW w:w="1481" w:type="dxa"/>
            <w:vAlign w:val="center"/>
          </w:tcPr>
          <w:p w:rsidR="009F7FEA" w:rsidRDefault="00092E45">
            <w:r>
              <w:rPr>
                <w:color w:val="000000"/>
                <w:sz w:val="14"/>
              </w:rPr>
              <w:t>Best aesthetic choice: white design, premium look, and strong cooling for display builds.</w:t>
            </w:r>
          </w:p>
        </w:tc>
      </w:tr>
      <w:tr w:rsidR="009F7FEA">
        <w:trPr>
          <w:jc w:val="center"/>
        </w:trPr>
        <w:tc>
          <w:tcPr>
            <w:tcW w:w="1481" w:type="dxa"/>
            <w:vAlign w:val="center"/>
          </w:tcPr>
          <w:p w:rsidR="009F7FEA" w:rsidRDefault="00092E45">
            <w:r>
              <w:rPr>
                <w:b/>
                <w:color w:val="000000"/>
                <w:sz w:val="14"/>
              </w:rPr>
              <w:t>ASUS Dual RTX 5070 / Link Validation Note</w:t>
            </w:r>
          </w:p>
        </w:tc>
        <w:tc>
          <w:tcPr>
            <w:tcW w:w="1481" w:type="dxa"/>
            <w:vAlign w:val="center"/>
          </w:tcPr>
          <w:p w:rsidR="009F7FEA" w:rsidRDefault="00092E45">
            <w:r>
              <w:rPr>
                <w:color w:val="000000"/>
                <w:sz w:val="14"/>
              </w:rPr>
              <w:t>Compact / Listing Mismatch</w:t>
            </w:r>
          </w:p>
        </w:tc>
        <w:tc>
          <w:tcPr>
            <w:tcW w:w="1481" w:type="dxa"/>
            <w:vAlign w:val="center"/>
          </w:tcPr>
          <w:p w:rsidR="009F7FEA" w:rsidRDefault="00092E45">
            <w:r>
              <w:rPr>
                <w:color w:val="000000"/>
                <w:sz w:val="14"/>
              </w:rPr>
              <w:t>$354.39 shown for linked page</w:t>
            </w:r>
          </w:p>
        </w:tc>
        <w:tc>
          <w:tcPr>
            <w:tcW w:w="1481" w:type="dxa"/>
            <w:vAlign w:val="center"/>
          </w:tcPr>
          <w:p w:rsidR="009F7FEA" w:rsidRDefault="00092E45">
            <w:r>
              <w:rPr>
                <w:color w:val="000000"/>
                <w:sz w:val="14"/>
              </w:rPr>
              <w:t>4.6/5 (384 reviews)</w:t>
            </w:r>
          </w:p>
        </w:tc>
        <w:tc>
          <w:tcPr>
            <w:tcW w:w="1481" w:type="dxa"/>
            <w:vAlign w:val="center"/>
          </w:tcPr>
          <w:p w:rsidR="009F7FEA" w:rsidRDefault="00092E45">
            <w:r>
              <w:rPr>
                <w:color w:val="000000"/>
                <w:sz w:val="14"/>
              </w:rPr>
              <w:t>Linked page shows RTX 5060 8GB GDDR7</w:t>
            </w:r>
          </w:p>
        </w:tc>
        <w:tc>
          <w:tcPr>
            <w:tcW w:w="1481" w:type="dxa"/>
            <w:vAlign w:val="center"/>
          </w:tcPr>
          <w:p w:rsidR="009F7FEA" w:rsidRDefault="00092E45">
            <w:r>
              <w:rPr>
                <w:color w:val="000000"/>
                <w:sz w:val="14"/>
              </w:rPr>
              <w:t>Not verified as RTX 5070 from provided link; HDMI 2.1b + DisplayPort 2.1b on linked RTX 5060 listing; Dual Axial-tech fan design</w:t>
            </w:r>
          </w:p>
        </w:tc>
        <w:tc>
          <w:tcPr>
            <w:tcW w:w="1481" w:type="dxa"/>
            <w:vAlign w:val="center"/>
          </w:tcPr>
          <w:p w:rsidR="009F7FEA" w:rsidRDefault="00092E45">
            <w:r>
              <w:rPr>
                <w:color w:val="000000"/>
                <w:sz w:val="14"/>
              </w:rPr>
              <w:t xml:space="preserve">Important: </w:t>
            </w:r>
            <w:r>
              <w:rPr>
                <w:color w:val="000000"/>
                <w:sz w:val="14"/>
              </w:rPr>
              <w:t>the pasted ASUS Dual URL appears to open an RTX 5060 listing, not an RTX 5070.</w:t>
            </w:r>
          </w:p>
        </w:tc>
      </w:tr>
      <w:tr w:rsidR="009F7FEA">
        <w:trPr>
          <w:jc w:val="center"/>
        </w:trPr>
        <w:tc>
          <w:tcPr>
            <w:tcW w:w="1481" w:type="dxa"/>
            <w:vAlign w:val="center"/>
          </w:tcPr>
          <w:p w:rsidR="009F7FEA" w:rsidRDefault="00092E45">
            <w:r>
              <w:rPr>
                <w:b/>
                <w:color w:val="000000"/>
                <w:sz w:val="14"/>
              </w:rPr>
              <w:t>MSI RTX 5070 Shadow</w:t>
            </w:r>
          </w:p>
        </w:tc>
        <w:tc>
          <w:tcPr>
            <w:tcW w:w="1481" w:type="dxa"/>
            <w:vAlign w:val="center"/>
          </w:tcPr>
          <w:p w:rsidR="009F7FEA" w:rsidRDefault="00092E45">
            <w:r>
              <w:rPr>
                <w:color w:val="000000"/>
                <w:sz w:val="14"/>
              </w:rPr>
              <w:t>Budget / Compact</w:t>
            </w:r>
          </w:p>
        </w:tc>
        <w:tc>
          <w:tcPr>
            <w:tcW w:w="1481" w:type="dxa"/>
            <w:vAlign w:val="center"/>
          </w:tcPr>
          <w:p w:rsidR="009F7FEA" w:rsidRDefault="00092E45">
            <w:r>
              <w:rPr>
                <w:color w:val="000000"/>
                <w:sz w:val="14"/>
              </w:rPr>
              <w:t xml:space="preserve">$629.99 for Shadow 3X related listing; 2X </w:t>
            </w:r>
            <w:r>
              <w:rPr>
                <w:color w:val="000000"/>
                <w:sz w:val="14"/>
              </w:rPr>
              <w:lastRenderedPageBreak/>
              <w:t>page requires sign-in for live price</w:t>
            </w:r>
          </w:p>
        </w:tc>
        <w:tc>
          <w:tcPr>
            <w:tcW w:w="1481" w:type="dxa"/>
            <w:vAlign w:val="center"/>
          </w:tcPr>
          <w:p w:rsidR="009F7FEA" w:rsidRDefault="00092E45">
            <w:r>
              <w:rPr>
                <w:color w:val="000000"/>
                <w:sz w:val="14"/>
              </w:rPr>
              <w:lastRenderedPageBreak/>
              <w:t>Not clearly shown on provided 2X link</w:t>
            </w:r>
          </w:p>
        </w:tc>
        <w:tc>
          <w:tcPr>
            <w:tcW w:w="1481" w:type="dxa"/>
            <w:vAlign w:val="center"/>
          </w:tcPr>
          <w:p w:rsidR="009F7FEA" w:rsidRDefault="00092E45">
            <w:r>
              <w:rPr>
                <w:color w:val="000000"/>
                <w:sz w:val="14"/>
              </w:rPr>
              <w:t>12GB listing memory; n</w:t>
            </w:r>
            <w:r>
              <w:rPr>
                <w:color w:val="000000"/>
                <w:sz w:val="14"/>
              </w:rPr>
              <w:t xml:space="preserve">ote page </w:t>
            </w:r>
            <w:r>
              <w:rPr>
                <w:color w:val="000000"/>
                <w:sz w:val="14"/>
              </w:rPr>
              <w:lastRenderedPageBreak/>
              <w:t>text shows GDDR6X, likely listing inconsistency</w:t>
            </w:r>
          </w:p>
        </w:tc>
        <w:tc>
          <w:tcPr>
            <w:tcW w:w="1481" w:type="dxa"/>
            <w:vAlign w:val="center"/>
          </w:tcPr>
          <w:p w:rsidR="009F7FEA" w:rsidRDefault="00092E45">
            <w:r>
              <w:rPr>
                <w:color w:val="000000"/>
                <w:sz w:val="14"/>
              </w:rPr>
              <w:lastRenderedPageBreak/>
              <w:t xml:space="preserve">Approx. 2.54 GHz / 2557 MHz related </w:t>
            </w:r>
            <w:r>
              <w:rPr>
                <w:color w:val="000000"/>
                <w:sz w:val="14"/>
              </w:rPr>
              <w:lastRenderedPageBreak/>
              <w:t>listing; DisplayPort + HDMI; 2X or 3X depending on exact Shadow listing</w:t>
            </w:r>
          </w:p>
        </w:tc>
        <w:tc>
          <w:tcPr>
            <w:tcW w:w="1481" w:type="dxa"/>
            <w:vAlign w:val="center"/>
          </w:tcPr>
          <w:p w:rsidR="009F7FEA" w:rsidRDefault="00092E45">
            <w:r>
              <w:rPr>
                <w:color w:val="000000"/>
                <w:sz w:val="14"/>
              </w:rPr>
              <w:lastRenderedPageBreak/>
              <w:t xml:space="preserve">Budget MSI card; useful if cheap, but </w:t>
            </w:r>
            <w:r>
              <w:rPr>
                <w:color w:val="000000"/>
                <w:sz w:val="14"/>
              </w:rPr>
              <w:lastRenderedPageBreak/>
              <w:t>listing details are less clean than the others.</w:t>
            </w:r>
          </w:p>
        </w:tc>
      </w:tr>
    </w:tbl>
    <w:p w:rsidR="009F7FEA" w:rsidRDefault="00092E45">
      <w:r>
        <w:lastRenderedPageBreak/>
        <w:br w:type="page"/>
      </w:r>
    </w:p>
    <w:p w:rsidR="009F7FEA" w:rsidRDefault="00092E45">
      <w:pPr>
        <w:pStyle w:val="Heading1"/>
      </w:pPr>
      <w:r>
        <w:rPr>
          <w:color w:val="006B55"/>
        </w:rPr>
        <w:lastRenderedPageBreak/>
        <w:t>AS</w:t>
      </w:r>
      <w:r>
        <w:rPr>
          <w:color w:val="006B55"/>
        </w:rPr>
        <w:t>US Prime RTX 5070 OC</w:t>
      </w:r>
    </w:p>
    <w:p w:rsidR="009F7FEA" w:rsidRDefault="00092E45">
      <w:r>
        <w:rPr>
          <w:noProof/>
        </w:rPr>
        <w:drawing>
          <wp:inline distT="0" distB="0" distL="0" distR="0">
            <wp:extent cx="6309360" cy="2628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anded_gpu_card_0.png"/>
                    <pic:cNvPicPr/>
                  </pic:nvPicPr>
                  <pic:blipFill>
                    <a:blip r:embed="rId6"/>
                    <a:stretch>
                      <a:fillRect/>
                    </a:stretch>
                  </pic:blipFill>
                  <pic:spPr>
                    <a:xfrm>
                      <a:off x="0" y="0"/>
                      <a:ext cx="6309360" cy="2628900"/>
                    </a:xfrm>
                    <a:prstGeom prst="rect">
                      <a:avLst/>
                    </a:prstGeom>
                  </pic:spPr>
                </pic:pic>
              </a:graphicData>
            </a:graphic>
          </wp:inline>
        </w:drawing>
      </w:r>
    </w:p>
    <w:tbl>
      <w:tblPr>
        <w:tblStyle w:val="LightGrid-Accent1"/>
        <w:tblW w:w="0" w:type="auto"/>
        <w:tblLook w:val="04A0" w:firstRow="1" w:lastRow="0" w:firstColumn="1" w:lastColumn="0" w:noHBand="0" w:noVBand="1"/>
      </w:tblPr>
      <w:tblGrid>
        <w:gridCol w:w="5184"/>
        <w:gridCol w:w="5184"/>
      </w:tblGrid>
      <w:tr w:rsidR="009F7FEA" w:rsidTr="009F7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Market Tier</w:t>
            </w:r>
          </w:p>
        </w:tc>
        <w:tc>
          <w:tcPr>
            <w:tcW w:w="5184" w:type="dxa"/>
            <w:vAlign w:val="center"/>
          </w:tcPr>
          <w:p w:rsidR="009F7FEA" w:rsidRDefault="00092E45">
            <w:pPr>
              <w:cnfStyle w:val="100000000000" w:firstRow="1" w:lastRow="0" w:firstColumn="0" w:lastColumn="0" w:oddVBand="0" w:evenVBand="0" w:oddHBand="0" w:evenHBand="0" w:firstRowFirstColumn="0" w:firstRowLastColumn="0" w:lastRowFirstColumn="0" w:lastRowLastColumn="0"/>
            </w:pPr>
            <w:r>
              <w:rPr>
                <w:b w:val="0"/>
                <w:color w:val="000000"/>
                <w:sz w:val="18"/>
              </w:rPr>
              <w:t>Premium / Balanced</w:t>
            </w:r>
          </w:p>
        </w:tc>
      </w:tr>
      <w:tr w:rsidR="009F7FEA" w:rsidTr="009F7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Current / Listed Price</w:t>
            </w:r>
          </w:p>
        </w:tc>
        <w:tc>
          <w:tcPr>
            <w:tcW w:w="5184" w:type="dxa"/>
            <w:vAlign w:val="center"/>
          </w:tcPr>
          <w:p w:rsidR="009F7FEA" w:rsidRDefault="00092E45">
            <w:pPr>
              <w:cnfStyle w:val="000000100000" w:firstRow="0" w:lastRow="0" w:firstColumn="0" w:lastColumn="0" w:oddVBand="0" w:evenVBand="0" w:oddHBand="1" w:evenHBand="0" w:firstRowFirstColumn="0" w:firstRowLastColumn="0" w:lastRowFirstColumn="0" w:lastRowLastColumn="0"/>
            </w:pPr>
            <w:r>
              <w:rPr>
                <w:color w:val="000000"/>
                <w:sz w:val="18"/>
              </w:rPr>
              <w:t>$639.00</w:t>
            </w:r>
          </w:p>
        </w:tc>
      </w:tr>
      <w:tr w:rsidR="009F7FEA" w:rsidTr="009F7F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Rating Score</w:t>
            </w:r>
          </w:p>
        </w:tc>
        <w:tc>
          <w:tcPr>
            <w:tcW w:w="5184" w:type="dxa"/>
            <w:vAlign w:val="center"/>
          </w:tcPr>
          <w:p w:rsidR="009F7FEA" w:rsidRDefault="00092E45">
            <w:pPr>
              <w:cnfStyle w:val="000000010000" w:firstRow="0" w:lastRow="0" w:firstColumn="0" w:lastColumn="0" w:oddVBand="0" w:evenVBand="0" w:oddHBand="0" w:evenHBand="1" w:firstRowFirstColumn="0" w:firstRowLastColumn="0" w:lastRowFirstColumn="0" w:lastRowLastColumn="0"/>
            </w:pPr>
            <w:r>
              <w:rPr>
                <w:color w:val="000000"/>
                <w:sz w:val="18"/>
              </w:rPr>
              <w:t>4.7/5 (533 reviews)</w:t>
            </w:r>
          </w:p>
        </w:tc>
      </w:tr>
      <w:tr w:rsidR="009F7FEA" w:rsidTr="009F7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Memory / Bus</w:t>
            </w:r>
          </w:p>
        </w:tc>
        <w:tc>
          <w:tcPr>
            <w:tcW w:w="5184" w:type="dxa"/>
            <w:vAlign w:val="center"/>
          </w:tcPr>
          <w:p w:rsidR="009F7FEA" w:rsidRDefault="00092E45">
            <w:pPr>
              <w:cnfStyle w:val="000000100000" w:firstRow="0" w:lastRow="0" w:firstColumn="0" w:lastColumn="0" w:oddVBand="0" w:evenVBand="0" w:oddHBand="1" w:evenHBand="0" w:firstRowFirstColumn="0" w:firstRowLastColumn="0" w:lastRowFirstColumn="0" w:lastRowLastColumn="0"/>
            </w:pPr>
            <w:r>
              <w:rPr>
                <w:color w:val="000000"/>
                <w:sz w:val="18"/>
              </w:rPr>
              <w:t>12GB GDDR7</w:t>
            </w:r>
          </w:p>
        </w:tc>
      </w:tr>
      <w:tr w:rsidR="009F7FEA" w:rsidTr="009F7F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Clock / Outputs / Cooling</w:t>
            </w:r>
          </w:p>
        </w:tc>
        <w:tc>
          <w:tcPr>
            <w:tcW w:w="5184" w:type="dxa"/>
            <w:vAlign w:val="center"/>
          </w:tcPr>
          <w:p w:rsidR="009F7FEA" w:rsidRDefault="00092E45">
            <w:pPr>
              <w:cnfStyle w:val="000000010000" w:firstRow="0" w:lastRow="0" w:firstColumn="0" w:lastColumn="0" w:oddVBand="0" w:evenVBand="0" w:oddHBand="0" w:evenHBand="1" w:firstRowFirstColumn="0" w:firstRowLastColumn="0" w:lastRowFirstColumn="0" w:lastRowLastColumn="0"/>
            </w:pPr>
            <w:r>
              <w:rPr>
                <w:color w:val="000000"/>
                <w:sz w:val="18"/>
              </w:rPr>
              <w:t xml:space="preserve">Approx. 2542 MHz listing clock; HDMI + DisplayPort 2.1-class outputs; Axial-tech </w:t>
            </w:r>
            <w:r>
              <w:rPr>
                <w:color w:val="000000"/>
                <w:sz w:val="18"/>
              </w:rPr>
              <w:t>triple-fan, 2.5-slot</w:t>
            </w:r>
          </w:p>
        </w:tc>
      </w:tr>
      <w:tr w:rsidR="009F7FEA" w:rsidTr="009F7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Best Buyer Type</w:t>
            </w:r>
          </w:p>
        </w:tc>
        <w:tc>
          <w:tcPr>
            <w:tcW w:w="5184" w:type="dxa"/>
            <w:vAlign w:val="center"/>
          </w:tcPr>
          <w:p w:rsidR="009F7FEA" w:rsidRDefault="00092E45">
            <w:pPr>
              <w:cnfStyle w:val="000000100000" w:firstRow="0" w:lastRow="0" w:firstColumn="0" w:lastColumn="0" w:oddVBand="0" w:evenVBand="0" w:oddHBand="1" w:evenHBand="0" w:firstRowFirstColumn="0" w:firstRowLastColumn="0" w:lastRowFirstColumn="0" w:lastRowLastColumn="0"/>
            </w:pPr>
            <w:r>
              <w:rPr>
                <w:color w:val="000000"/>
                <w:sz w:val="18"/>
              </w:rPr>
              <w:t>Users who want the safest overall RTX 5070 purchase with good thermals, quiet fans, and reliable build quality.</w:t>
            </w:r>
          </w:p>
        </w:tc>
      </w:tr>
    </w:tbl>
    <w:p w:rsidR="007815DE" w:rsidRDefault="007815DE" w:rsidP="007815DE"/>
    <w:p w:rsidR="007815DE" w:rsidRDefault="007815DE" w:rsidP="007815DE"/>
    <w:p w:rsidR="007815DE" w:rsidRPr="007815DE" w:rsidRDefault="007815DE" w:rsidP="007815DE">
      <w:r>
        <w:rPr>
          <w:noProof/>
        </w:rPr>
        <w:drawing>
          <wp:inline distT="0" distB="0" distL="0" distR="0">
            <wp:extent cx="1712794" cy="1782629"/>
            <wp:effectExtent l="0" t="0" r="1905"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rd1.jpg"/>
                    <pic:cNvPicPr/>
                  </pic:nvPicPr>
                  <pic:blipFill>
                    <a:blip r:embed="rId7"/>
                    <a:stretch>
                      <a:fillRect/>
                    </a:stretch>
                  </pic:blipFill>
                  <pic:spPr>
                    <a:xfrm>
                      <a:off x="0" y="0"/>
                      <a:ext cx="1738634" cy="1809523"/>
                    </a:xfrm>
                    <a:prstGeom prst="rect">
                      <a:avLst/>
                    </a:prstGeom>
                  </pic:spPr>
                </pic:pic>
              </a:graphicData>
            </a:graphic>
          </wp:inline>
        </w:drawing>
      </w:r>
    </w:p>
    <w:p w:rsidR="009F7FEA" w:rsidRDefault="00092E45">
      <w:pPr>
        <w:pStyle w:val="Heading2"/>
      </w:pPr>
      <w:r>
        <w:rPr>
          <w:color w:val="1E1E1E"/>
        </w:rPr>
        <w:t>Expanded Market Explanation</w:t>
      </w:r>
    </w:p>
    <w:p w:rsidR="009F7FEA" w:rsidRDefault="00092E45">
      <w:r>
        <w:t xml:space="preserve">The ASUS Prime RTX 5070 OC is the strongest balanced pick in this group. The </w:t>
      </w:r>
      <w:r>
        <w:t>Amazon listing highlights PCIe 5.0 support, 12GB GDDR7 memory, HDMI/DisplayPort 2.1-class outputs, a 2.5-slot design, Axial-tech fans, Dual BIOS, and a 3-year warranty. In market positioning, this card sits between entry-level RTX 5070 models and large ent</w:t>
      </w:r>
      <w:r>
        <w:t>husiast cards. It is not the absolute fastest cooler, but it offers a strong mix of quiet operation, reliable ASUS build quality, and manageable size.</w:t>
      </w:r>
    </w:p>
    <w:p w:rsidR="009F7FEA" w:rsidRDefault="00092E45">
      <w:pPr>
        <w:pStyle w:val="Heading2"/>
      </w:pPr>
      <w:r>
        <w:rPr>
          <w:color w:val="1E1E1E"/>
        </w:rPr>
        <w:t>Strengths</w:t>
      </w:r>
    </w:p>
    <w:p w:rsidR="009F7FEA" w:rsidRDefault="00092E45">
      <w:pPr>
        <w:pStyle w:val="ListBullet"/>
        <w:spacing w:after="20"/>
      </w:pPr>
      <w:r>
        <w:t>Strong cooling design without becoming overly large.</w:t>
      </w:r>
    </w:p>
    <w:p w:rsidR="009F7FEA" w:rsidRDefault="00092E45">
      <w:pPr>
        <w:pStyle w:val="ListBullet"/>
        <w:spacing w:after="20"/>
      </w:pPr>
      <w:r>
        <w:t>Dual BIOS gives a useful choice between pe</w:t>
      </w:r>
      <w:r>
        <w:t>rformance and quieter operation.</w:t>
      </w:r>
    </w:p>
    <w:p w:rsidR="009F7FEA" w:rsidRDefault="00092E45">
      <w:pPr>
        <w:pStyle w:val="ListBullet"/>
        <w:spacing w:after="20"/>
      </w:pPr>
      <w:r>
        <w:t>Good choice for 1440p gaming, creative work, and long-term everyday use.</w:t>
      </w:r>
    </w:p>
    <w:p w:rsidR="009F7FEA" w:rsidRDefault="00092E45">
      <w:pPr>
        <w:pStyle w:val="ListBullet"/>
        <w:spacing w:after="20"/>
      </w:pPr>
      <w:r>
        <w:lastRenderedPageBreak/>
        <w:t>High Amazon rating and review count compared with many other RTX 5070 listings.</w:t>
      </w:r>
    </w:p>
    <w:p w:rsidR="009F7FEA" w:rsidRDefault="00092E45">
      <w:pPr>
        <w:pStyle w:val="Heading2"/>
      </w:pPr>
      <w:r>
        <w:rPr>
          <w:color w:val="1E1E1E"/>
        </w:rPr>
        <w:t>Weaknesses / Buying Cautions</w:t>
      </w:r>
    </w:p>
    <w:p w:rsidR="009F7FEA" w:rsidRDefault="00092E45">
      <w:pPr>
        <w:pStyle w:val="ListBullet"/>
        <w:spacing w:after="20"/>
      </w:pPr>
      <w:r>
        <w:t>Not the cheapest RTX 5070 option.</w:t>
      </w:r>
    </w:p>
    <w:p w:rsidR="009F7FEA" w:rsidRDefault="00092E45">
      <w:pPr>
        <w:pStyle w:val="ListBullet"/>
        <w:spacing w:after="20"/>
      </w:pPr>
      <w:r>
        <w:t>Minimal</w:t>
      </w:r>
      <w:r>
        <w:t xml:space="preserve"> styling compared with RGB-heavy cards.</w:t>
      </w:r>
    </w:p>
    <w:p w:rsidR="009F7FEA" w:rsidRDefault="00092E45">
      <w:pPr>
        <w:pStyle w:val="ListBullet"/>
        <w:spacing w:after="20"/>
      </w:pPr>
      <w:r>
        <w:t>Performance difference over cheaper models is usually small in real FPS.</w:t>
      </w:r>
    </w:p>
    <w:p w:rsidR="009F7FEA" w:rsidRDefault="00092E45">
      <w:r>
        <w:rPr>
          <w:b/>
        </w:rPr>
        <w:t xml:space="preserve">Amazon Product Link: </w:t>
      </w:r>
      <w:hyperlink r:id="rId8">
        <w:r>
          <w:rPr>
            <w:color w:val="006B55"/>
            <w:u w:val="single"/>
          </w:rPr>
          <w:t>Open Product Page</w:t>
        </w:r>
      </w:hyperlink>
    </w:p>
    <w:p w:rsidR="009F7FEA" w:rsidRDefault="00092E45">
      <w:r>
        <w:br w:type="page"/>
      </w:r>
    </w:p>
    <w:p w:rsidR="009F7FEA" w:rsidRDefault="00092E45">
      <w:pPr>
        <w:pStyle w:val="Heading1"/>
      </w:pPr>
      <w:r>
        <w:rPr>
          <w:color w:val="006B55"/>
        </w:rPr>
        <w:lastRenderedPageBreak/>
        <w:t>G</w:t>
      </w:r>
      <w:r>
        <w:rPr>
          <w:color w:val="006B55"/>
        </w:rPr>
        <w:t>igabyte RTX 5070 Windforce OC</w:t>
      </w:r>
    </w:p>
    <w:p w:rsidR="009F7FEA" w:rsidRDefault="00092E45">
      <w:r>
        <w:rPr>
          <w:noProof/>
        </w:rPr>
        <w:drawing>
          <wp:inline distT="0" distB="0" distL="0" distR="0">
            <wp:extent cx="6309360" cy="2628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anded_gpu_card_1.png"/>
                    <pic:cNvPicPr/>
                  </pic:nvPicPr>
                  <pic:blipFill>
                    <a:blip r:embed="rId9"/>
                    <a:stretch>
                      <a:fillRect/>
                    </a:stretch>
                  </pic:blipFill>
                  <pic:spPr>
                    <a:xfrm>
                      <a:off x="0" y="0"/>
                      <a:ext cx="6309360" cy="2628900"/>
                    </a:xfrm>
                    <a:prstGeom prst="rect">
                      <a:avLst/>
                    </a:prstGeom>
                  </pic:spPr>
                </pic:pic>
              </a:graphicData>
            </a:graphic>
          </wp:inline>
        </w:drawing>
      </w:r>
    </w:p>
    <w:tbl>
      <w:tblPr>
        <w:tblStyle w:val="LightGrid-Accent1"/>
        <w:tblW w:w="0" w:type="auto"/>
        <w:tblLook w:val="04A0" w:firstRow="1" w:lastRow="0" w:firstColumn="1" w:lastColumn="0" w:noHBand="0" w:noVBand="1"/>
      </w:tblPr>
      <w:tblGrid>
        <w:gridCol w:w="5184"/>
        <w:gridCol w:w="5184"/>
      </w:tblGrid>
      <w:tr w:rsidR="009F7FEA" w:rsidTr="009F7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Market Tier</w:t>
            </w:r>
          </w:p>
        </w:tc>
        <w:tc>
          <w:tcPr>
            <w:tcW w:w="5184" w:type="dxa"/>
            <w:vAlign w:val="center"/>
          </w:tcPr>
          <w:p w:rsidR="009F7FEA" w:rsidRDefault="00092E45">
            <w:pPr>
              <w:cnfStyle w:val="100000000000" w:firstRow="1" w:lastRow="0" w:firstColumn="0" w:lastColumn="0" w:oddVBand="0" w:evenVBand="0" w:oddHBand="0" w:evenHBand="0" w:firstRowFirstColumn="0" w:firstRowLastColumn="0" w:lastRowFirstColumn="0" w:lastRowLastColumn="0"/>
            </w:pPr>
            <w:r>
              <w:rPr>
                <w:b w:val="0"/>
                <w:color w:val="000000"/>
                <w:sz w:val="18"/>
              </w:rPr>
              <w:t>Value / Mainstream</w:t>
            </w:r>
          </w:p>
        </w:tc>
      </w:tr>
      <w:tr w:rsidR="009F7FEA" w:rsidTr="009F7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Current / Listed Price</w:t>
            </w:r>
          </w:p>
        </w:tc>
        <w:tc>
          <w:tcPr>
            <w:tcW w:w="5184" w:type="dxa"/>
            <w:vAlign w:val="center"/>
          </w:tcPr>
          <w:p w:rsidR="009F7FEA" w:rsidRDefault="00092E45">
            <w:pPr>
              <w:cnfStyle w:val="000000100000" w:firstRow="0" w:lastRow="0" w:firstColumn="0" w:lastColumn="0" w:oddVBand="0" w:evenVBand="0" w:oddHBand="1" w:evenHBand="0" w:firstRowFirstColumn="0" w:firstRowLastColumn="0" w:lastRowFirstColumn="0" w:lastRowLastColumn="0"/>
            </w:pPr>
            <w:r>
              <w:rPr>
                <w:color w:val="000000"/>
                <w:sz w:val="18"/>
              </w:rPr>
              <w:t>$635.99</w:t>
            </w:r>
          </w:p>
        </w:tc>
      </w:tr>
      <w:tr w:rsidR="009F7FEA" w:rsidTr="009F7F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Rating Score</w:t>
            </w:r>
          </w:p>
        </w:tc>
        <w:tc>
          <w:tcPr>
            <w:tcW w:w="5184" w:type="dxa"/>
            <w:vAlign w:val="center"/>
          </w:tcPr>
          <w:p w:rsidR="009F7FEA" w:rsidRDefault="00092E45">
            <w:pPr>
              <w:cnfStyle w:val="000000010000" w:firstRow="0" w:lastRow="0" w:firstColumn="0" w:lastColumn="0" w:oddVBand="0" w:evenVBand="0" w:oddHBand="0" w:evenHBand="1" w:firstRowFirstColumn="0" w:firstRowLastColumn="0" w:lastRowFirstColumn="0" w:lastRowLastColumn="0"/>
            </w:pPr>
            <w:r>
              <w:rPr>
                <w:color w:val="000000"/>
                <w:sz w:val="18"/>
              </w:rPr>
              <w:t>4.5/5 (623 reviews)</w:t>
            </w:r>
          </w:p>
        </w:tc>
      </w:tr>
      <w:tr w:rsidR="009F7FEA" w:rsidTr="009F7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Memory / Bus</w:t>
            </w:r>
          </w:p>
        </w:tc>
        <w:tc>
          <w:tcPr>
            <w:tcW w:w="5184" w:type="dxa"/>
            <w:vAlign w:val="center"/>
          </w:tcPr>
          <w:p w:rsidR="009F7FEA" w:rsidRDefault="00092E45">
            <w:pPr>
              <w:cnfStyle w:val="000000100000" w:firstRow="0" w:lastRow="0" w:firstColumn="0" w:lastColumn="0" w:oddVBand="0" w:evenVBand="0" w:oddHBand="1" w:evenHBand="0" w:firstRowFirstColumn="0" w:firstRowLastColumn="0" w:lastRowFirstColumn="0" w:lastRowLastColumn="0"/>
            </w:pPr>
            <w:r>
              <w:rPr>
                <w:color w:val="000000"/>
                <w:sz w:val="18"/>
              </w:rPr>
              <w:t>12GB GDDR7, 192-bit</w:t>
            </w:r>
          </w:p>
        </w:tc>
      </w:tr>
      <w:tr w:rsidR="009F7FEA" w:rsidTr="009F7F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Clock / Outputs / Cooling</w:t>
            </w:r>
          </w:p>
        </w:tc>
        <w:tc>
          <w:tcPr>
            <w:tcW w:w="5184" w:type="dxa"/>
            <w:vAlign w:val="center"/>
          </w:tcPr>
          <w:p w:rsidR="009F7FEA" w:rsidRDefault="00092E45">
            <w:pPr>
              <w:cnfStyle w:val="000000010000" w:firstRow="0" w:lastRow="0" w:firstColumn="0" w:lastColumn="0" w:oddVBand="0" w:evenVBand="0" w:oddHBand="0" w:evenHBand="1" w:firstRowFirstColumn="0" w:firstRowLastColumn="0" w:lastRowFirstColumn="0" w:lastRowLastColumn="0"/>
            </w:pPr>
            <w:r>
              <w:rPr>
                <w:color w:val="000000"/>
                <w:sz w:val="18"/>
              </w:rPr>
              <w:t>Approx. 2542–2600 MHz listing clock; 3 x DisplayPort 2.1a, 1 x HDM</w:t>
            </w:r>
            <w:r>
              <w:rPr>
                <w:color w:val="000000"/>
                <w:sz w:val="18"/>
              </w:rPr>
              <w:t>I 2.1b; WINDFORCE triple-fan cooling</w:t>
            </w:r>
          </w:p>
        </w:tc>
      </w:tr>
      <w:tr w:rsidR="009F7FEA" w:rsidTr="009F7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Best Buyer Type</w:t>
            </w:r>
          </w:p>
        </w:tc>
        <w:tc>
          <w:tcPr>
            <w:tcW w:w="5184" w:type="dxa"/>
            <w:vAlign w:val="center"/>
          </w:tcPr>
          <w:p w:rsidR="009F7FEA" w:rsidRDefault="00092E45">
            <w:pPr>
              <w:cnfStyle w:val="000000100000" w:firstRow="0" w:lastRow="0" w:firstColumn="0" w:lastColumn="0" w:oddVBand="0" w:evenVBand="0" w:oddHBand="1" w:evenHBand="0" w:firstRowFirstColumn="0" w:firstRowLastColumn="0" w:lastRowFirstColumn="0" w:lastRowLastColumn="0"/>
            </w:pPr>
            <w:r>
              <w:rPr>
                <w:color w:val="000000"/>
                <w:sz w:val="18"/>
              </w:rPr>
              <w:t>Gamers who want RTX 5070 performance while spending less than premium ASUS, MSI, or white-theme models.</w:t>
            </w:r>
          </w:p>
        </w:tc>
      </w:tr>
    </w:tbl>
    <w:p w:rsidR="00C2670A" w:rsidRDefault="00C2670A">
      <w:pPr>
        <w:pStyle w:val="Heading2"/>
        <w:rPr>
          <w:color w:val="1E1E1E"/>
        </w:rPr>
      </w:pPr>
      <w:r>
        <w:rPr>
          <w:noProof/>
          <w:color w:val="1E1E1E"/>
        </w:rPr>
        <w:drawing>
          <wp:inline distT="0" distB="0" distL="0" distR="0">
            <wp:extent cx="2163170" cy="2026169"/>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rd2.JPEG"/>
                    <pic:cNvPicPr/>
                  </pic:nvPicPr>
                  <pic:blipFill>
                    <a:blip r:embed="rId10"/>
                    <a:stretch>
                      <a:fillRect/>
                    </a:stretch>
                  </pic:blipFill>
                  <pic:spPr>
                    <a:xfrm>
                      <a:off x="0" y="0"/>
                      <a:ext cx="2189186" cy="2050537"/>
                    </a:xfrm>
                    <a:prstGeom prst="rect">
                      <a:avLst/>
                    </a:prstGeom>
                  </pic:spPr>
                </pic:pic>
              </a:graphicData>
            </a:graphic>
          </wp:inline>
        </w:drawing>
      </w:r>
    </w:p>
    <w:p w:rsidR="00C2670A" w:rsidRDefault="00C2670A">
      <w:pPr>
        <w:pStyle w:val="Heading2"/>
        <w:rPr>
          <w:color w:val="1E1E1E"/>
        </w:rPr>
      </w:pPr>
    </w:p>
    <w:p w:rsidR="009F7FEA" w:rsidRDefault="00092E45">
      <w:pPr>
        <w:pStyle w:val="Heading2"/>
      </w:pPr>
      <w:r>
        <w:rPr>
          <w:color w:val="1E1E1E"/>
        </w:rPr>
        <w:t>Expanded Market Explanation</w:t>
      </w:r>
    </w:p>
    <w:p w:rsidR="009F7FEA" w:rsidRDefault="00092E45">
      <w:r>
        <w:t xml:space="preserve">The Gigabyte RTX 5070 Windforce OC is the strongest value-focused </w:t>
      </w:r>
      <w:r>
        <w:t xml:space="preserve">card in the comparison. The listing shows 12GB GDDR7 memory, a 192-bit interface, PCIe 5.0, WINDFORCE cooling, and modern display outputs. Compared with premium ASUS or MSI models, it focuses more on price-to-performance than luxury design. It still has a </w:t>
      </w:r>
      <w:r>
        <w:t>triple-fan cooler, which makes it a better option than very basic dual-fan cards for users who care about thermals.</w:t>
      </w:r>
    </w:p>
    <w:p w:rsidR="009F7FEA" w:rsidRDefault="00092E45">
      <w:pPr>
        <w:pStyle w:val="Heading2"/>
      </w:pPr>
      <w:r>
        <w:rPr>
          <w:color w:val="1E1E1E"/>
        </w:rPr>
        <w:t>Strengths</w:t>
      </w:r>
    </w:p>
    <w:p w:rsidR="009F7FEA" w:rsidRDefault="00092E45">
      <w:pPr>
        <w:pStyle w:val="ListBullet"/>
        <w:spacing w:after="20"/>
      </w:pPr>
      <w:r>
        <w:t>Very strong price-to-performance position.</w:t>
      </w:r>
    </w:p>
    <w:p w:rsidR="009F7FEA" w:rsidRDefault="00092E45">
      <w:pPr>
        <w:pStyle w:val="ListBullet"/>
        <w:spacing w:after="20"/>
      </w:pPr>
      <w:r>
        <w:t>Triple-fan cooler at a lower price than most premium RTX 5070 models.</w:t>
      </w:r>
    </w:p>
    <w:p w:rsidR="009F7FEA" w:rsidRDefault="00092E45">
      <w:pPr>
        <w:pStyle w:val="ListBullet"/>
        <w:spacing w:after="20"/>
      </w:pPr>
      <w:r>
        <w:lastRenderedPageBreak/>
        <w:t>Good fit for 1440</w:t>
      </w:r>
      <w:r>
        <w:t>p gaming builds where budget matters.</w:t>
      </w:r>
    </w:p>
    <w:p w:rsidR="009F7FEA" w:rsidRDefault="00092E45">
      <w:pPr>
        <w:pStyle w:val="ListBullet"/>
        <w:spacing w:after="20"/>
      </w:pPr>
      <w:r>
        <w:t>Modern output layout with DisplayPort 2.1a and HDMI 2.1b.</w:t>
      </w:r>
    </w:p>
    <w:p w:rsidR="009F7FEA" w:rsidRDefault="00092E45">
      <w:pPr>
        <w:pStyle w:val="Heading2"/>
      </w:pPr>
      <w:r>
        <w:rPr>
          <w:color w:val="1E1E1E"/>
        </w:rPr>
        <w:t>Weaknesses / Buying Cautions</w:t>
      </w:r>
    </w:p>
    <w:p w:rsidR="009F7FEA" w:rsidRDefault="00092E45">
      <w:pPr>
        <w:pStyle w:val="ListBullet"/>
        <w:spacing w:after="20"/>
      </w:pPr>
      <w:r>
        <w:t>Build quality and finish feel more mainstream than premium.</w:t>
      </w:r>
    </w:p>
    <w:p w:rsidR="009F7FEA" w:rsidRDefault="00092E45">
      <w:pPr>
        <w:pStyle w:val="ListBullet"/>
        <w:spacing w:after="20"/>
      </w:pPr>
      <w:r>
        <w:t>May run slightly louder than higher-end coolers under load.</w:t>
      </w:r>
    </w:p>
    <w:p w:rsidR="009F7FEA" w:rsidRDefault="00092E45">
      <w:pPr>
        <w:pStyle w:val="ListBullet"/>
        <w:spacing w:after="20"/>
      </w:pPr>
      <w:r>
        <w:t>Design is s</w:t>
      </w:r>
      <w:r>
        <w:t>imple and less aesthetic-focused.</w:t>
      </w:r>
    </w:p>
    <w:p w:rsidR="009F7FEA" w:rsidRDefault="00092E45">
      <w:r>
        <w:rPr>
          <w:b/>
        </w:rPr>
        <w:t xml:space="preserve">Amazon Product Link: </w:t>
      </w:r>
      <w:hyperlink r:id="rId11">
        <w:r>
          <w:rPr>
            <w:color w:val="006B55"/>
            <w:u w:val="single"/>
          </w:rPr>
          <w:t>Open Product Page</w:t>
        </w:r>
      </w:hyperlink>
    </w:p>
    <w:p w:rsidR="009F7FEA" w:rsidRDefault="00092E45">
      <w:r>
        <w:br w:type="page"/>
      </w:r>
    </w:p>
    <w:p w:rsidR="009F7FEA" w:rsidRDefault="00092E45">
      <w:pPr>
        <w:pStyle w:val="Heading1"/>
      </w:pPr>
      <w:r>
        <w:rPr>
          <w:color w:val="006B55"/>
        </w:rPr>
        <w:lastRenderedPageBreak/>
        <w:t>PNY RTX 5070 OC Epic-X RGB</w:t>
      </w:r>
    </w:p>
    <w:p w:rsidR="009F7FEA" w:rsidRDefault="00092E45">
      <w:r>
        <w:rPr>
          <w:noProof/>
        </w:rPr>
        <w:drawing>
          <wp:inline distT="0" distB="0" distL="0" distR="0">
            <wp:extent cx="6309360" cy="2628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anded_gpu_card_2.png"/>
                    <pic:cNvPicPr/>
                  </pic:nvPicPr>
                  <pic:blipFill>
                    <a:blip r:embed="rId12"/>
                    <a:stretch>
                      <a:fillRect/>
                    </a:stretch>
                  </pic:blipFill>
                  <pic:spPr>
                    <a:xfrm>
                      <a:off x="0" y="0"/>
                      <a:ext cx="6309360" cy="2628900"/>
                    </a:xfrm>
                    <a:prstGeom prst="rect">
                      <a:avLst/>
                    </a:prstGeom>
                  </pic:spPr>
                </pic:pic>
              </a:graphicData>
            </a:graphic>
          </wp:inline>
        </w:drawing>
      </w:r>
    </w:p>
    <w:tbl>
      <w:tblPr>
        <w:tblStyle w:val="LightGrid-Accent1"/>
        <w:tblW w:w="0" w:type="auto"/>
        <w:tblLook w:val="04A0" w:firstRow="1" w:lastRow="0" w:firstColumn="1" w:lastColumn="0" w:noHBand="0" w:noVBand="1"/>
      </w:tblPr>
      <w:tblGrid>
        <w:gridCol w:w="5184"/>
        <w:gridCol w:w="5184"/>
      </w:tblGrid>
      <w:tr w:rsidR="009F7FEA" w:rsidTr="009F7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Market Tier</w:t>
            </w:r>
          </w:p>
        </w:tc>
        <w:tc>
          <w:tcPr>
            <w:tcW w:w="5184" w:type="dxa"/>
            <w:vAlign w:val="center"/>
          </w:tcPr>
          <w:p w:rsidR="009F7FEA" w:rsidRDefault="00092E45">
            <w:pPr>
              <w:cnfStyle w:val="100000000000" w:firstRow="1" w:lastRow="0" w:firstColumn="0" w:lastColumn="0" w:oddVBand="0" w:evenVBand="0" w:oddHBand="0" w:evenHBand="0" w:firstRowFirstColumn="0" w:firstRowLastColumn="0" w:lastRowFirstColumn="0" w:lastRowLastColumn="0"/>
            </w:pPr>
            <w:r>
              <w:rPr>
                <w:b w:val="0"/>
                <w:color w:val="000000"/>
                <w:sz w:val="18"/>
              </w:rPr>
              <w:t>Mid-range / RGB</w:t>
            </w:r>
          </w:p>
        </w:tc>
      </w:tr>
      <w:tr w:rsidR="009F7FEA" w:rsidTr="009F7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Current / L</w:t>
            </w:r>
            <w:r>
              <w:rPr>
                <w:color w:val="006B55"/>
                <w:sz w:val="18"/>
              </w:rPr>
              <w:t>isted Price</w:t>
            </w:r>
          </w:p>
        </w:tc>
        <w:tc>
          <w:tcPr>
            <w:tcW w:w="5184" w:type="dxa"/>
            <w:vAlign w:val="center"/>
          </w:tcPr>
          <w:p w:rsidR="009F7FEA" w:rsidRDefault="00092E45">
            <w:pPr>
              <w:cnfStyle w:val="000000100000" w:firstRow="0" w:lastRow="0" w:firstColumn="0" w:lastColumn="0" w:oddVBand="0" w:evenVBand="0" w:oddHBand="1" w:evenHBand="0" w:firstRowFirstColumn="0" w:firstRowLastColumn="0" w:lastRowFirstColumn="0" w:lastRowLastColumn="0"/>
            </w:pPr>
            <w:r>
              <w:rPr>
                <w:color w:val="000000"/>
                <w:sz w:val="18"/>
              </w:rPr>
              <w:t>$636.13</w:t>
            </w:r>
          </w:p>
        </w:tc>
      </w:tr>
      <w:tr w:rsidR="009F7FEA" w:rsidTr="009F7F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Rating Score</w:t>
            </w:r>
          </w:p>
        </w:tc>
        <w:tc>
          <w:tcPr>
            <w:tcW w:w="5184" w:type="dxa"/>
            <w:vAlign w:val="center"/>
          </w:tcPr>
          <w:p w:rsidR="009F7FEA" w:rsidRDefault="00092E45">
            <w:pPr>
              <w:cnfStyle w:val="000000010000" w:firstRow="0" w:lastRow="0" w:firstColumn="0" w:lastColumn="0" w:oddVBand="0" w:evenVBand="0" w:oddHBand="0" w:evenHBand="1" w:firstRowFirstColumn="0" w:firstRowLastColumn="0" w:lastRowFirstColumn="0" w:lastRowLastColumn="0"/>
            </w:pPr>
            <w:r>
              <w:rPr>
                <w:color w:val="000000"/>
                <w:sz w:val="18"/>
              </w:rPr>
              <w:t>4.6/5 (555 reviews)</w:t>
            </w:r>
          </w:p>
        </w:tc>
      </w:tr>
      <w:tr w:rsidR="009F7FEA" w:rsidTr="009F7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Memory / Bus</w:t>
            </w:r>
          </w:p>
        </w:tc>
        <w:tc>
          <w:tcPr>
            <w:tcW w:w="5184" w:type="dxa"/>
            <w:vAlign w:val="center"/>
          </w:tcPr>
          <w:p w:rsidR="009F7FEA" w:rsidRDefault="00092E45">
            <w:pPr>
              <w:cnfStyle w:val="000000100000" w:firstRow="0" w:lastRow="0" w:firstColumn="0" w:lastColumn="0" w:oddVBand="0" w:evenVBand="0" w:oddHBand="1" w:evenHBand="0" w:firstRowFirstColumn="0" w:firstRowLastColumn="0" w:lastRowFirstColumn="0" w:lastRowLastColumn="0"/>
            </w:pPr>
            <w:r>
              <w:rPr>
                <w:color w:val="000000"/>
                <w:sz w:val="18"/>
              </w:rPr>
              <w:t>12GB GDDR7, 192-bit</w:t>
            </w:r>
          </w:p>
        </w:tc>
      </w:tr>
      <w:tr w:rsidR="009F7FEA" w:rsidTr="009F7F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Clock / Outputs / Cooling</w:t>
            </w:r>
          </w:p>
        </w:tc>
        <w:tc>
          <w:tcPr>
            <w:tcW w:w="5184" w:type="dxa"/>
            <w:vAlign w:val="center"/>
          </w:tcPr>
          <w:p w:rsidR="009F7FEA" w:rsidRDefault="00092E45">
            <w:pPr>
              <w:cnfStyle w:val="000000010000" w:firstRow="0" w:lastRow="0" w:firstColumn="0" w:lastColumn="0" w:oddVBand="0" w:evenVBand="0" w:oddHBand="0" w:evenHBand="1" w:firstRowFirstColumn="0" w:firstRowLastColumn="0" w:lastRowFirstColumn="0" w:lastRowLastColumn="0"/>
            </w:pPr>
            <w:r>
              <w:rPr>
                <w:color w:val="000000"/>
                <w:sz w:val="18"/>
              </w:rPr>
              <w:t>Boost speed 2685 MHz; HDMI + DisplayPort 2.1-class outputs; Triple-fan, 2.4-slot, SFF-ready</w:t>
            </w:r>
          </w:p>
        </w:tc>
      </w:tr>
      <w:tr w:rsidR="009F7FEA" w:rsidTr="009F7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Best Buyer Type</w:t>
            </w:r>
          </w:p>
        </w:tc>
        <w:tc>
          <w:tcPr>
            <w:tcW w:w="5184" w:type="dxa"/>
            <w:vAlign w:val="center"/>
          </w:tcPr>
          <w:p w:rsidR="009F7FEA" w:rsidRDefault="00092E45">
            <w:pPr>
              <w:cnfStyle w:val="000000100000" w:firstRow="0" w:lastRow="0" w:firstColumn="0" w:lastColumn="0" w:oddVBand="0" w:evenVBand="0" w:oddHBand="1" w:evenHBand="0" w:firstRowFirstColumn="0" w:firstRowLastColumn="0" w:lastRowFirstColumn="0" w:lastRowLastColumn="0"/>
            </w:pPr>
            <w:r>
              <w:rPr>
                <w:color w:val="000000"/>
                <w:sz w:val="18"/>
              </w:rPr>
              <w:t xml:space="preserve">Users who want RGB styling, </w:t>
            </w:r>
            <w:r>
              <w:rPr>
                <w:color w:val="000000"/>
                <w:sz w:val="18"/>
              </w:rPr>
              <w:t>compact sizing, and strong specs without paying high premium-card prices.</w:t>
            </w:r>
          </w:p>
        </w:tc>
      </w:tr>
    </w:tbl>
    <w:p w:rsidR="006936A5" w:rsidRDefault="006936A5">
      <w:pPr>
        <w:pStyle w:val="Heading2"/>
        <w:rPr>
          <w:color w:val="1E1E1E"/>
        </w:rPr>
      </w:pPr>
      <w:r>
        <w:rPr>
          <w:noProof/>
          <w:color w:val="1E1E1E"/>
        </w:rPr>
        <w:drawing>
          <wp:inline distT="0" distB="0" distL="0" distR="0">
            <wp:extent cx="2251880" cy="1957106"/>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rd3.jpg"/>
                    <pic:cNvPicPr/>
                  </pic:nvPicPr>
                  <pic:blipFill>
                    <a:blip r:embed="rId13"/>
                    <a:stretch>
                      <a:fillRect/>
                    </a:stretch>
                  </pic:blipFill>
                  <pic:spPr>
                    <a:xfrm>
                      <a:off x="0" y="0"/>
                      <a:ext cx="2274286" cy="1976579"/>
                    </a:xfrm>
                    <a:prstGeom prst="rect">
                      <a:avLst/>
                    </a:prstGeom>
                  </pic:spPr>
                </pic:pic>
              </a:graphicData>
            </a:graphic>
          </wp:inline>
        </w:drawing>
      </w:r>
    </w:p>
    <w:p w:rsidR="006936A5" w:rsidRDefault="006936A5" w:rsidP="006936A5"/>
    <w:p w:rsidR="006936A5" w:rsidRDefault="006936A5" w:rsidP="006936A5"/>
    <w:p w:rsidR="006936A5" w:rsidRPr="006936A5" w:rsidRDefault="006936A5" w:rsidP="006936A5"/>
    <w:p w:rsidR="009F7FEA" w:rsidRDefault="00092E45">
      <w:pPr>
        <w:pStyle w:val="Heading2"/>
      </w:pPr>
      <w:r>
        <w:rPr>
          <w:color w:val="1E1E1E"/>
        </w:rPr>
        <w:t>Expanded Market Explanation</w:t>
      </w:r>
    </w:p>
    <w:p w:rsidR="009F7FEA" w:rsidRDefault="00092E45">
      <w:r>
        <w:t>The PNY Epic-X ARGB OC is a strong mid-range RTX 5070 option with a good mix of design, cooling, and price. The listing highlights 12GB GDDR7 memory, a 1</w:t>
      </w:r>
      <w:r>
        <w:t>92-bit bus, a 2685 MHz boost speed, SFF-ready support, PCIe 5.0, HDMI/DisplayPort 2.1-class outputs, Blackwell architecture, and DLSS 4. The biggest advantage here is that it offers RGB styling and a high listed boost clock while staying near value-card pr</w:t>
      </w:r>
      <w:r>
        <w:t>icing.</w:t>
      </w:r>
    </w:p>
    <w:p w:rsidR="009F7FEA" w:rsidRDefault="00092E45">
      <w:pPr>
        <w:pStyle w:val="Heading2"/>
      </w:pPr>
      <w:r>
        <w:rPr>
          <w:color w:val="1E1E1E"/>
        </w:rPr>
        <w:t>Strengths</w:t>
      </w:r>
    </w:p>
    <w:p w:rsidR="009F7FEA" w:rsidRDefault="00092E45">
      <w:pPr>
        <w:pStyle w:val="ListBullet"/>
        <w:spacing w:after="20"/>
      </w:pPr>
      <w:r>
        <w:t>Highest listed boost clock among several items in this comparison.</w:t>
      </w:r>
    </w:p>
    <w:p w:rsidR="009F7FEA" w:rsidRDefault="00092E45">
      <w:pPr>
        <w:pStyle w:val="ListBullet"/>
        <w:spacing w:after="20"/>
      </w:pPr>
      <w:r>
        <w:lastRenderedPageBreak/>
        <w:t>ARGB design gives better visual appeal than plain models.</w:t>
      </w:r>
    </w:p>
    <w:p w:rsidR="009F7FEA" w:rsidRDefault="00092E45">
      <w:pPr>
        <w:pStyle w:val="ListBullet"/>
        <w:spacing w:after="20"/>
      </w:pPr>
      <w:r>
        <w:t>2.4-slot design is easier to fit than very large enthusiast cards.</w:t>
      </w:r>
    </w:p>
    <w:p w:rsidR="009F7FEA" w:rsidRDefault="00092E45">
      <w:pPr>
        <w:pStyle w:val="ListBullet"/>
        <w:spacing w:after="20"/>
      </w:pPr>
      <w:r>
        <w:t>Good rating and review count on Amazon.</w:t>
      </w:r>
    </w:p>
    <w:p w:rsidR="009F7FEA" w:rsidRDefault="00092E45">
      <w:pPr>
        <w:pStyle w:val="Heading2"/>
      </w:pPr>
      <w:r>
        <w:rPr>
          <w:color w:val="1E1E1E"/>
        </w:rPr>
        <w:t>Weaknes</w:t>
      </w:r>
      <w:r>
        <w:rPr>
          <w:color w:val="1E1E1E"/>
        </w:rPr>
        <w:t>ses / Buying Cautions</w:t>
      </w:r>
    </w:p>
    <w:p w:rsidR="009F7FEA" w:rsidRDefault="00092E45">
      <w:pPr>
        <w:pStyle w:val="ListBullet"/>
        <w:spacing w:after="20"/>
      </w:pPr>
      <w:r>
        <w:t>PNY may have lower brand preference than ASUS/MSI for some buyers.</w:t>
      </w:r>
    </w:p>
    <w:p w:rsidR="009F7FEA" w:rsidRDefault="00092E45">
      <w:pPr>
        <w:pStyle w:val="ListBullet"/>
        <w:spacing w:after="20"/>
      </w:pPr>
      <w:r>
        <w:t>Software ecosystem is less popular than ASUS Armoury Crate or MSI Center.</w:t>
      </w:r>
    </w:p>
    <w:p w:rsidR="009F7FEA" w:rsidRDefault="00092E45">
      <w:pPr>
        <w:pStyle w:val="ListBullet"/>
        <w:spacing w:after="20"/>
      </w:pPr>
      <w:r>
        <w:t>Resale value may be slightly lower than ASUS/MSI cards.</w:t>
      </w:r>
    </w:p>
    <w:p w:rsidR="009F7FEA" w:rsidRDefault="00092E45">
      <w:r>
        <w:rPr>
          <w:b/>
        </w:rPr>
        <w:t xml:space="preserve">Amazon Product Link: </w:t>
      </w:r>
      <w:hyperlink r:id="rId14">
        <w:r>
          <w:rPr>
            <w:color w:val="006B55"/>
            <w:u w:val="single"/>
          </w:rPr>
          <w:t>Open Product Page</w:t>
        </w:r>
      </w:hyperlink>
    </w:p>
    <w:p w:rsidR="009F7FEA" w:rsidRDefault="00092E45">
      <w:r>
        <w:br w:type="page"/>
      </w:r>
    </w:p>
    <w:p w:rsidR="009F7FEA" w:rsidRDefault="00092E45">
      <w:pPr>
        <w:pStyle w:val="Heading1"/>
      </w:pPr>
      <w:r>
        <w:rPr>
          <w:color w:val="006B55"/>
        </w:rPr>
        <w:lastRenderedPageBreak/>
        <w:t>MSI RTX 5070 Gaming Trio</w:t>
      </w:r>
    </w:p>
    <w:p w:rsidR="009F7FEA" w:rsidRDefault="00092E45">
      <w:r>
        <w:rPr>
          <w:noProof/>
        </w:rPr>
        <w:drawing>
          <wp:inline distT="0" distB="0" distL="0" distR="0">
            <wp:extent cx="6309360" cy="2628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anded_gpu_card_3.png"/>
                    <pic:cNvPicPr/>
                  </pic:nvPicPr>
                  <pic:blipFill>
                    <a:blip r:embed="rId15"/>
                    <a:stretch>
                      <a:fillRect/>
                    </a:stretch>
                  </pic:blipFill>
                  <pic:spPr>
                    <a:xfrm>
                      <a:off x="0" y="0"/>
                      <a:ext cx="6309360" cy="2628900"/>
                    </a:xfrm>
                    <a:prstGeom prst="rect">
                      <a:avLst/>
                    </a:prstGeom>
                  </pic:spPr>
                </pic:pic>
              </a:graphicData>
            </a:graphic>
          </wp:inline>
        </w:drawing>
      </w:r>
    </w:p>
    <w:tbl>
      <w:tblPr>
        <w:tblStyle w:val="LightGrid-Accent1"/>
        <w:tblW w:w="0" w:type="auto"/>
        <w:tblLook w:val="04A0" w:firstRow="1" w:lastRow="0" w:firstColumn="1" w:lastColumn="0" w:noHBand="0" w:noVBand="1"/>
      </w:tblPr>
      <w:tblGrid>
        <w:gridCol w:w="5184"/>
        <w:gridCol w:w="5184"/>
      </w:tblGrid>
      <w:tr w:rsidR="009F7FEA" w:rsidTr="009F7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Market Tier</w:t>
            </w:r>
          </w:p>
        </w:tc>
        <w:tc>
          <w:tcPr>
            <w:tcW w:w="5184" w:type="dxa"/>
            <w:vAlign w:val="center"/>
          </w:tcPr>
          <w:p w:rsidR="009F7FEA" w:rsidRDefault="00092E45">
            <w:pPr>
              <w:cnfStyle w:val="100000000000" w:firstRow="1" w:lastRow="0" w:firstColumn="0" w:lastColumn="0" w:oddVBand="0" w:evenVBand="0" w:oddHBand="0" w:evenHBand="0" w:firstRowFirstColumn="0" w:firstRowLastColumn="0" w:lastRowFirstColumn="0" w:lastRowLastColumn="0"/>
            </w:pPr>
            <w:r>
              <w:rPr>
                <w:b w:val="0"/>
                <w:color w:val="000000"/>
                <w:sz w:val="18"/>
              </w:rPr>
              <w:t>Enthusiast / Premium Cooling</w:t>
            </w:r>
          </w:p>
        </w:tc>
      </w:tr>
      <w:tr w:rsidR="009F7FEA" w:rsidTr="009F7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Current / Listed Price</w:t>
            </w:r>
          </w:p>
        </w:tc>
        <w:tc>
          <w:tcPr>
            <w:tcW w:w="5184" w:type="dxa"/>
            <w:vAlign w:val="center"/>
          </w:tcPr>
          <w:p w:rsidR="009F7FEA" w:rsidRDefault="00092E45">
            <w:pPr>
              <w:cnfStyle w:val="000000100000" w:firstRow="0" w:lastRow="0" w:firstColumn="0" w:lastColumn="0" w:oddVBand="0" w:evenVBand="0" w:oddHBand="1" w:evenHBand="0" w:firstRowFirstColumn="0" w:firstRowLastColumn="0" w:lastRowFirstColumn="0" w:lastRowLastColumn="0"/>
            </w:pPr>
            <w:r>
              <w:rPr>
                <w:color w:val="000000"/>
                <w:sz w:val="18"/>
              </w:rPr>
              <w:t>$669.99</w:t>
            </w:r>
          </w:p>
        </w:tc>
      </w:tr>
      <w:tr w:rsidR="009F7FEA" w:rsidTr="009F7F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Rating Score</w:t>
            </w:r>
          </w:p>
        </w:tc>
        <w:tc>
          <w:tcPr>
            <w:tcW w:w="5184" w:type="dxa"/>
            <w:vAlign w:val="center"/>
          </w:tcPr>
          <w:p w:rsidR="009F7FEA" w:rsidRDefault="00092E45">
            <w:pPr>
              <w:cnfStyle w:val="000000010000" w:firstRow="0" w:lastRow="0" w:firstColumn="0" w:lastColumn="0" w:oddVBand="0" w:evenVBand="0" w:oddHBand="0" w:evenHBand="1" w:firstRowFirstColumn="0" w:firstRowLastColumn="0" w:lastRowFirstColumn="0" w:lastRowLastColumn="0"/>
            </w:pPr>
            <w:r>
              <w:rPr>
                <w:color w:val="000000"/>
                <w:sz w:val="18"/>
              </w:rPr>
              <w:t>4.7/5 (191 reviews)</w:t>
            </w:r>
          </w:p>
        </w:tc>
      </w:tr>
      <w:tr w:rsidR="009F7FEA" w:rsidTr="009F7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Mem</w:t>
            </w:r>
            <w:r>
              <w:rPr>
                <w:color w:val="006B55"/>
                <w:sz w:val="18"/>
              </w:rPr>
              <w:t>ory / Bus</w:t>
            </w:r>
          </w:p>
        </w:tc>
        <w:tc>
          <w:tcPr>
            <w:tcW w:w="5184" w:type="dxa"/>
            <w:vAlign w:val="center"/>
          </w:tcPr>
          <w:p w:rsidR="009F7FEA" w:rsidRDefault="00092E45">
            <w:pPr>
              <w:cnfStyle w:val="000000100000" w:firstRow="0" w:lastRow="0" w:firstColumn="0" w:lastColumn="0" w:oddVBand="0" w:evenVBand="0" w:oddHBand="1" w:evenHBand="0" w:firstRowFirstColumn="0" w:firstRowLastColumn="0" w:lastRowFirstColumn="0" w:lastRowLastColumn="0"/>
            </w:pPr>
            <w:r>
              <w:rPr>
                <w:color w:val="000000"/>
                <w:sz w:val="18"/>
              </w:rPr>
              <w:t>12GB GDDR7, 192-bit</w:t>
            </w:r>
          </w:p>
        </w:tc>
      </w:tr>
      <w:tr w:rsidR="009F7FEA" w:rsidTr="009F7F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Clock / Outputs / Cooling</w:t>
            </w:r>
          </w:p>
        </w:tc>
        <w:tc>
          <w:tcPr>
            <w:tcW w:w="5184" w:type="dxa"/>
            <w:vAlign w:val="center"/>
          </w:tcPr>
          <w:p w:rsidR="009F7FEA" w:rsidRDefault="00092E45">
            <w:pPr>
              <w:cnfStyle w:val="000000010000" w:firstRow="0" w:lastRow="0" w:firstColumn="0" w:lastColumn="0" w:oddVBand="0" w:evenVBand="0" w:oddHBand="0" w:evenHBand="1" w:firstRowFirstColumn="0" w:firstRowLastColumn="0" w:lastRowFirstColumn="0" w:lastRowLastColumn="0"/>
            </w:pPr>
            <w:r>
              <w:rPr>
                <w:color w:val="000000"/>
                <w:sz w:val="18"/>
              </w:rPr>
              <w:t>Extreme Performance: 2625 MHz; 3 x DisplayPort 2.1a, 1 x HDMI 2.1b; Large triple-fan Gaming Trio cooler</w:t>
            </w:r>
          </w:p>
        </w:tc>
      </w:tr>
      <w:tr w:rsidR="009F7FEA" w:rsidTr="009F7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Best Buyer Type</w:t>
            </w:r>
          </w:p>
        </w:tc>
        <w:tc>
          <w:tcPr>
            <w:tcW w:w="5184" w:type="dxa"/>
            <w:vAlign w:val="center"/>
          </w:tcPr>
          <w:p w:rsidR="009F7FEA" w:rsidRDefault="00092E45">
            <w:pPr>
              <w:cnfStyle w:val="000000100000" w:firstRow="0" w:lastRow="0" w:firstColumn="0" w:lastColumn="0" w:oddVBand="0" w:evenVBand="0" w:oddHBand="1" w:evenHBand="0" w:firstRowFirstColumn="0" w:firstRowLastColumn="0" w:lastRowFirstColumn="0" w:lastRowLastColumn="0"/>
            </w:pPr>
            <w:r>
              <w:rPr>
                <w:color w:val="000000"/>
                <w:sz w:val="18"/>
              </w:rPr>
              <w:t>Enthusiast gamers who want a quiet, cool-running RTX 5070 and are willing to p</w:t>
            </w:r>
            <w:r>
              <w:rPr>
                <w:color w:val="000000"/>
                <w:sz w:val="18"/>
              </w:rPr>
              <w:t>ay more for a premium cooler.</w:t>
            </w:r>
          </w:p>
        </w:tc>
      </w:tr>
    </w:tbl>
    <w:p w:rsidR="00E04C4F" w:rsidRDefault="000F50F4">
      <w:pPr>
        <w:pStyle w:val="Heading2"/>
        <w:rPr>
          <w:color w:val="1E1E1E"/>
        </w:rPr>
      </w:pPr>
      <w:r>
        <w:rPr>
          <w:noProof/>
          <w:color w:val="1E1E1E"/>
        </w:rPr>
        <w:drawing>
          <wp:inline distT="0" distB="0" distL="0" distR="0">
            <wp:extent cx="2283012" cy="1651379"/>
            <wp:effectExtent l="0" t="0" r="3175"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ard4.JPEG"/>
                    <pic:cNvPicPr/>
                  </pic:nvPicPr>
                  <pic:blipFill>
                    <a:blip r:embed="rId16"/>
                    <a:stretch>
                      <a:fillRect/>
                    </a:stretch>
                  </pic:blipFill>
                  <pic:spPr>
                    <a:xfrm>
                      <a:off x="0" y="0"/>
                      <a:ext cx="2304078" cy="1666616"/>
                    </a:xfrm>
                    <a:prstGeom prst="rect">
                      <a:avLst/>
                    </a:prstGeom>
                  </pic:spPr>
                </pic:pic>
              </a:graphicData>
            </a:graphic>
          </wp:inline>
        </w:drawing>
      </w:r>
    </w:p>
    <w:p w:rsidR="00E04C4F" w:rsidRDefault="00E04C4F">
      <w:pPr>
        <w:pStyle w:val="Heading2"/>
        <w:rPr>
          <w:color w:val="1E1E1E"/>
        </w:rPr>
      </w:pPr>
    </w:p>
    <w:p w:rsidR="009F7FEA" w:rsidRDefault="00092E45">
      <w:pPr>
        <w:pStyle w:val="Heading2"/>
      </w:pPr>
      <w:r>
        <w:rPr>
          <w:color w:val="1E1E1E"/>
        </w:rPr>
        <w:t>Expanded Market Explanation</w:t>
      </w:r>
    </w:p>
    <w:p w:rsidR="009F7FEA" w:rsidRDefault="00092E45">
      <w:r>
        <w:t xml:space="preserve">The MSI RTX 5070 Gaming Trio is the premium gaming pick in the list. The listing highlights 12GB GDDR7 memory, a 192-bit interface, a 2625 MHz performance clock, DisplayPort 2.1a, HDMI 2.1b, and </w:t>
      </w:r>
      <w:r>
        <w:t>NVIDIA Blackwell architecture. Its market advantage is not huge FPS gains; instead, it is better cooling, quieter fan behavior, and more stable boost clocks during long gaming or rendering sessions. It is a better buy when the price gap from budget cards i</w:t>
      </w:r>
      <w:r>
        <w:t>s not too high.</w:t>
      </w:r>
    </w:p>
    <w:p w:rsidR="009F7FEA" w:rsidRDefault="00092E45">
      <w:pPr>
        <w:pStyle w:val="Heading2"/>
      </w:pPr>
      <w:r>
        <w:rPr>
          <w:color w:val="1E1E1E"/>
        </w:rPr>
        <w:t>Strengths</w:t>
      </w:r>
    </w:p>
    <w:p w:rsidR="009F7FEA" w:rsidRDefault="00092E45">
      <w:pPr>
        <w:pStyle w:val="ListBullet"/>
        <w:spacing w:after="20"/>
      </w:pPr>
      <w:r>
        <w:t>One of the best cooling solutions among the listed RTX 5070 models.</w:t>
      </w:r>
    </w:p>
    <w:p w:rsidR="009F7FEA" w:rsidRDefault="00092E45">
      <w:pPr>
        <w:pStyle w:val="ListBullet"/>
        <w:spacing w:after="20"/>
      </w:pPr>
      <w:r>
        <w:t>Quiet operation makes it attractive for premium gaming PCs.</w:t>
      </w:r>
    </w:p>
    <w:p w:rsidR="009F7FEA" w:rsidRDefault="00092E45">
      <w:pPr>
        <w:pStyle w:val="ListBullet"/>
        <w:spacing w:after="20"/>
      </w:pPr>
      <w:r>
        <w:t>Good for long gaming sessions and airflow-focused cases.</w:t>
      </w:r>
    </w:p>
    <w:p w:rsidR="009F7FEA" w:rsidRDefault="00092E45">
      <w:pPr>
        <w:pStyle w:val="ListBullet"/>
        <w:spacing w:after="20"/>
      </w:pPr>
      <w:r>
        <w:t>Strong brand reputation in gaming GPU coolers</w:t>
      </w:r>
      <w:r>
        <w:t>.</w:t>
      </w:r>
    </w:p>
    <w:p w:rsidR="009F7FEA" w:rsidRDefault="00092E45">
      <w:pPr>
        <w:pStyle w:val="Heading2"/>
      </w:pPr>
      <w:r>
        <w:rPr>
          <w:color w:val="1E1E1E"/>
        </w:rPr>
        <w:lastRenderedPageBreak/>
        <w:t>Weaknesses / Buying Cautions</w:t>
      </w:r>
    </w:p>
    <w:p w:rsidR="009F7FEA" w:rsidRDefault="00092E45">
      <w:pPr>
        <w:pStyle w:val="ListBullet"/>
        <w:spacing w:after="20"/>
      </w:pPr>
      <w:r>
        <w:t>Large card size may cause case compatibility issues.</w:t>
      </w:r>
    </w:p>
    <w:p w:rsidR="009F7FEA" w:rsidRDefault="00092E45">
      <w:pPr>
        <w:pStyle w:val="ListBullet"/>
        <w:spacing w:after="20"/>
      </w:pPr>
      <w:r>
        <w:t>Costs more than value models while FPS gains are usually limited.</w:t>
      </w:r>
    </w:p>
    <w:p w:rsidR="009F7FEA" w:rsidRDefault="00092E45">
      <w:pPr>
        <w:pStyle w:val="ListBullet"/>
        <w:spacing w:after="20"/>
      </w:pPr>
      <w:r>
        <w:t>Not ideal for compact PC cases.</w:t>
      </w:r>
    </w:p>
    <w:p w:rsidR="009F7FEA" w:rsidRDefault="00092E45">
      <w:r>
        <w:rPr>
          <w:b/>
        </w:rPr>
        <w:t xml:space="preserve">Amazon Product Link: </w:t>
      </w:r>
      <w:hyperlink r:id="rId17">
        <w:r>
          <w:rPr>
            <w:color w:val="006B55"/>
            <w:u w:val="single"/>
          </w:rPr>
          <w:t>Open Product Page</w:t>
        </w:r>
      </w:hyperlink>
    </w:p>
    <w:p w:rsidR="009F7FEA" w:rsidRDefault="00092E45">
      <w:r>
        <w:br w:type="page"/>
      </w:r>
    </w:p>
    <w:p w:rsidR="009F7FEA" w:rsidRDefault="00092E45">
      <w:pPr>
        <w:pStyle w:val="Heading1"/>
      </w:pPr>
      <w:r>
        <w:rPr>
          <w:color w:val="006B55"/>
        </w:rPr>
        <w:lastRenderedPageBreak/>
        <w:t>MSI RTX 5070 Ventus</w:t>
      </w:r>
    </w:p>
    <w:p w:rsidR="009F7FEA" w:rsidRDefault="00092E45">
      <w:r>
        <w:rPr>
          <w:noProof/>
        </w:rPr>
        <w:drawing>
          <wp:inline distT="0" distB="0" distL="0" distR="0">
            <wp:extent cx="6309360" cy="2628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anded_gpu_card_4.png"/>
                    <pic:cNvPicPr/>
                  </pic:nvPicPr>
                  <pic:blipFill>
                    <a:blip r:embed="rId18"/>
                    <a:stretch>
                      <a:fillRect/>
                    </a:stretch>
                  </pic:blipFill>
                  <pic:spPr>
                    <a:xfrm>
                      <a:off x="0" y="0"/>
                      <a:ext cx="6309360" cy="2628900"/>
                    </a:xfrm>
                    <a:prstGeom prst="rect">
                      <a:avLst/>
                    </a:prstGeom>
                  </pic:spPr>
                </pic:pic>
              </a:graphicData>
            </a:graphic>
          </wp:inline>
        </w:drawing>
      </w:r>
    </w:p>
    <w:tbl>
      <w:tblPr>
        <w:tblStyle w:val="LightGrid-Accent1"/>
        <w:tblW w:w="0" w:type="auto"/>
        <w:tblLook w:val="04A0" w:firstRow="1" w:lastRow="0" w:firstColumn="1" w:lastColumn="0" w:noHBand="0" w:noVBand="1"/>
      </w:tblPr>
      <w:tblGrid>
        <w:gridCol w:w="5184"/>
        <w:gridCol w:w="5184"/>
      </w:tblGrid>
      <w:tr w:rsidR="009F7FEA" w:rsidTr="009F7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Market Tier</w:t>
            </w:r>
          </w:p>
        </w:tc>
        <w:tc>
          <w:tcPr>
            <w:tcW w:w="5184" w:type="dxa"/>
            <w:vAlign w:val="center"/>
          </w:tcPr>
          <w:p w:rsidR="009F7FEA" w:rsidRDefault="00092E45">
            <w:pPr>
              <w:cnfStyle w:val="100000000000" w:firstRow="1" w:lastRow="0" w:firstColumn="0" w:lastColumn="0" w:oddVBand="0" w:evenVBand="0" w:oddHBand="0" w:evenHBand="0" w:firstRowFirstColumn="0" w:firstRowLastColumn="0" w:lastRowFirstColumn="0" w:lastRowLastColumn="0"/>
            </w:pPr>
            <w:r>
              <w:rPr>
                <w:b w:val="0"/>
                <w:color w:val="000000"/>
                <w:sz w:val="18"/>
              </w:rPr>
              <w:t>Budget / Mainstream MSI</w:t>
            </w:r>
          </w:p>
        </w:tc>
      </w:tr>
      <w:tr w:rsidR="009F7FEA" w:rsidTr="009F7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Current / Listed Price</w:t>
            </w:r>
          </w:p>
        </w:tc>
        <w:tc>
          <w:tcPr>
            <w:tcW w:w="5184" w:type="dxa"/>
            <w:vAlign w:val="center"/>
          </w:tcPr>
          <w:p w:rsidR="009F7FEA" w:rsidRDefault="00092E45">
            <w:pPr>
              <w:cnfStyle w:val="000000100000" w:firstRow="0" w:lastRow="0" w:firstColumn="0" w:lastColumn="0" w:oddVBand="0" w:evenVBand="0" w:oddHBand="1" w:evenHBand="0" w:firstRowFirstColumn="0" w:firstRowLastColumn="0" w:lastRowFirstColumn="0" w:lastRowLastColumn="0"/>
            </w:pPr>
            <w:r>
              <w:rPr>
                <w:color w:val="000000"/>
                <w:sz w:val="18"/>
              </w:rPr>
              <w:t>$639.99</w:t>
            </w:r>
          </w:p>
        </w:tc>
      </w:tr>
      <w:tr w:rsidR="009F7FEA" w:rsidTr="009F7F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Rating Score</w:t>
            </w:r>
          </w:p>
        </w:tc>
        <w:tc>
          <w:tcPr>
            <w:tcW w:w="5184" w:type="dxa"/>
            <w:vAlign w:val="center"/>
          </w:tcPr>
          <w:p w:rsidR="009F7FEA" w:rsidRDefault="00092E45">
            <w:pPr>
              <w:cnfStyle w:val="000000010000" w:firstRow="0" w:lastRow="0" w:firstColumn="0" w:lastColumn="0" w:oddVBand="0" w:evenVBand="0" w:oddHBand="0" w:evenHBand="1" w:firstRowFirstColumn="0" w:firstRowLastColumn="0" w:lastRowFirstColumn="0" w:lastRowLastColumn="0"/>
            </w:pPr>
            <w:r>
              <w:rPr>
                <w:color w:val="000000"/>
                <w:sz w:val="18"/>
              </w:rPr>
              <w:t>4.5/5 (150 reviews)</w:t>
            </w:r>
          </w:p>
        </w:tc>
      </w:tr>
      <w:tr w:rsidR="009F7FEA" w:rsidTr="009F7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Memory / Bus</w:t>
            </w:r>
          </w:p>
        </w:tc>
        <w:tc>
          <w:tcPr>
            <w:tcW w:w="5184" w:type="dxa"/>
            <w:vAlign w:val="center"/>
          </w:tcPr>
          <w:p w:rsidR="009F7FEA" w:rsidRDefault="00092E45">
            <w:pPr>
              <w:cnfStyle w:val="000000100000" w:firstRow="0" w:lastRow="0" w:firstColumn="0" w:lastColumn="0" w:oddVBand="0" w:evenVBand="0" w:oddHBand="1" w:evenHBand="0" w:firstRowFirstColumn="0" w:firstRowLastColumn="0" w:lastRowFirstColumn="0" w:lastRowLastColumn="0"/>
            </w:pPr>
            <w:r>
              <w:rPr>
                <w:color w:val="000000"/>
                <w:sz w:val="18"/>
              </w:rPr>
              <w:t>12GB GDDR7, 192-bit</w:t>
            </w:r>
          </w:p>
        </w:tc>
      </w:tr>
      <w:tr w:rsidR="009F7FEA" w:rsidTr="009F7F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Clock / Outputs / Cooling</w:t>
            </w:r>
          </w:p>
        </w:tc>
        <w:tc>
          <w:tcPr>
            <w:tcW w:w="5184" w:type="dxa"/>
            <w:vAlign w:val="center"/>
          </w:tcPr>
          <w:p w:rsidR="009F7FEA" w:rsidRDefault="00092E45">
            <w:pPr>
              <w:cnfStyle w:val="000000010000" w:firstRow="0" w:lastRow="0" w:firstColumn="0" w:lastColumn="0" w:oddVBand="0" w:evenVBand="0" w:oddHBand="0" w:evenHBand="1" w:firstRowFirstColumn="0" w:firstRowLastColumn="0" w:lastRowFirstColumn="0" w:lastRowLastColumn="0"/>
            </w:pPr>
            <w:r>
              <w:rPr>
                <w:color w:val="000000"/>
                <w:sz w:val="18"/>
              </w:rPr>
              <w:t>Extreme Performance: 2557 MHz; 3 x DisplayPort 2.1a, 1 x HDMI 2.1b; Ventus 3X triple-fan cooler</w:t>
            </w:r>
          </w:p>
        </w:tc>
      </w:tr>
      <w:tr w:rsidR="009F7FEA" w:rsidTr="009F7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Best Buyer Type</w:t>
            </w:r>
          </w:p>
        </w:tc>
        <w:tc>
          <w:tcPr>
            <w:tcW w:w="5184" w:type="dxa"/>
            <w:vAlign w:val="center"/>
          </w:tcPr>
          <w:p w:rsidR="009F7FEA" w:rsidRDefault="00092E45">
            <w:pPr>
              <w:cnfStyle w:val="000000100000" w:firstRow="0" w:lastRow="0" w:firstColumn="0" w:lastColumn="0" w:oddVBand="0" w:evenVBand="0" w:oddHBand="1" w:evenHBand="0" w:firstRowFirstColumn="0" w:firstRowLastColumn="0" w:lastRowFirstColumn="0" w:lastRowLastColumn="0"/>
            </w:pPr>
            <w:r>
              <w:rPr>
                <w:color w:val="000000"/>
                <w:sz w:val="18"/>
              </w:rPr>
              <w:t>Buyers who want an MSI RTX 5070 at a lower price and do not need premium RGB or top-tier cooling.</w:t>
            </w:r>
          </w:p>
        </w:tc>
      </w:tr>
    </w:tbl>
    <w:p w:rsidR="003F6CD4" w:rsidRDefault="00E023E6">
      <w:pPr>
        <w:pStyle w:val="Heading2"/>
        <w:rPr>
          <w:color w:val="1E1E1E"/>
        </w:rPr>
      </w:pPr>
      <w:r>
        <w:rPr>
          <w:noProof/>
          <w:color w:val="1E1E1E"/>
        </w:rPr>
        <w:drawing>
          <wp:inline distT="0" distB="0" distL="0" distR="0" wp14:anchorId="76972928" wp14:editId="2012D174">
            <wp:extent cx="2777319" cy="1191982"/>
            <wp:effectExtent l="0" t="0" r="4445"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ard5.jpg"/>
                    <pic:cNvPicPr/>
                  </pic:nvPicPr>
                  <pic:blipFill>
                    <a:blip r:embed="rId19"/>
                    <a:stretch>
                      <a:fillRect/>
                    </a:stretch>
                  </pic:blipFill>
                  <pic:spPr>
                    <a:xfrm>
                      <a:off x="0" y="0"/>
                      <a:ext cx="2804368" cy="1203591"/>
                    </a:xfrm>
                    <a:prstGeom prst="rect">
                      <a:avLst/>
                    </a:prstGeom>
                  </pic:spPr>
                </pic:pic>
              </a:graphicData>
            </a:graphic>
          </wp:inline>
        </w:drawing>
      </w:r>
    </w:p>
    <w:p w:rsidR="003F6CD4" w:rsidRDefault="003F6CD4">
      <w:pPr>
        <w:pStyle w:val="Heading2"/>
        <w:rPr>
          <w:color w:val="1E1E1E"/>
        </w:rPr>
      </w:pPr>
    </w:p>
    <w:p w:rsidR="009F7FEA" w:rsidRDefault="00092E45">
      <w:pPr>
        <w:pStyle w:val="Heading2"/>
      </w:pPr>
      <w:r>
        <w:rPr>
          <w:color w:val="1E1E1E"/>
        </w:rPr>
        <w:t>Expanded Market Explanation</w:t>
      </w:r>
    </w:p>
    <w:p w:rsidR="009F7FEA" w:rsidRDefault="00092E45">
      <w:r>
        <w:t>The MSI RTX 5070</w:t>
      </w:r>
      <w:r>
        <w:t xml:space="preserve"> Ventus 3X OC is MSI’s mainstream RTX 5070 card. The listing includes 12GB GDDR7 memory, a 192-bit bus, 2557 MHz performance clock, DisplayPort 2.1a, HDMI 2.1b, and NVIDIA Blackwell architecture. Compared with the MSI Gaming Trio, the Ventus is built to be</w:t>
      </w:r>
      <w:r>
        <w:t xml:space="preserve"> more affordable. It still has a triple-fan design, but the cooler, aesthetics, and power delivery are more basic.</w:t>
      </w:r>
    </w:p>
    <w:p w:rsidR="009F7FEA" w:rsidRDefault="00092E45">
      <w:pPr>
        <w:pStyle w:val="Heading2"/>
      </w:pPr>
      <w:r>
        <w:rPr>
          <w:color w:val="1E1E1E"/>
        </w:rPr>
        <w:t>Strengths</w:t>
      </w:r>
    </w:p>
    <w:p w:rsidR="009F7FEA" w:rsidRDefault="00092E45">
      <w:pPr>
        <w:pStyle w:val="ListBullet"/>
        <w:spacing w:after="20"/>
      </w:pPr>
      <w:r>
        <w:t>Good entry point for users who prefer MSI branding.</w:t>
      </w:r>
    </w:p>
    <w:p w:rsidR="009F7FEA" w:rsidRDefault="00092E45">
      <w:pPr>
        <w:pStyle w:val="ListBullet"/>
        <w:spacing w:after="20"/>
      </w:pPr>
      <w:r>
        <w:t>Triple-fan cooler gives it better thermal potential than small dual-fan options</w:t>
      </w:r>
      <w:r>
        <w:t>.</w:t>
      </w:r>
    </w:p>
    <w:p w:rsidR="009F7FEA" w:rsidRDefault="00092E45">
      <w:pPr>
        <w:pStyle w:val="ListBullet"/>
        <w:spacing w:after="20"/>
      </w:pPr>
      <w:r>
        <w:t>Usually cheaper than MSI Gaming Trio.</w:t>
      </w:r>
    </w:p>
    <w:p w:rsidR="009F7FEA" w:rsidRDefault="00092E45">
      <w:pPr>
        <w:pStyle w:val="ListBullet"/>
        <w:spacing w:after="20"/>
      </w:pPr>
      <w:r>
        <w:t>Clean, simple design for non-RGB builds.</w:t>
      </w:r>
    </w:p>
    <w:p w:rsidR="009F7FEA" w:rsidRDefault="00092E45">
      <w:pPr>
        <w:pStyle w:val="Heading2"/>
      </w:pPr>
      <w:r>
        <w:rPr>
          <w:color w:val="1E1E1E"/>
        </w:rPr>
        <w:t>Weaknesses / Buying Cautions</w:t>
      </w:r>
    </w:p>
    <w:p w:rsidR="009F7FEA" w:rsidRDefault="00092E45">
      <w:pPr>
        <w:pStyle w:val="ListBullet"/>
        <w:spacing w:after="20"/>
      </w:pPr>
      <w:r>
        <w:t>Not as quiet or premium as Gaming Trio.</w:t>
      </w:r>
    </w:p>
    <w:p w:rsidR="009F7FEA" w:rsidRDefault="00092E45">
      <w:pPr>
        <w:pStyle w:val="ListBullet"/>
        <w:spacing w:after="20"/>
      </w:pPr>
      <w:r>
        <w:t>Less overclocking headroom than enthusiast models.</w:t>
      </w:r>
    </w:p>
    <w:p w:rsidR="009F7FEA" w:rsidRDefault="00092E45">
      <w:pPr>
        <w:pStyle w:val="ListBullet"/>
        <w:spacing w:after="20"/>
      </w:pPr>
      <w:r>
        <w:lastRenderedPageBreak/>
        <w:t>At similar prices, Windforce or PNY may offer better va</w:t>
      </w:r>
      <w:r>
        <w:t>lue depending on stock.</w:t>
      </w:r>
    </w:p>
    <w:p w:rsidR="009F7FEA" w:rsidRDefault="00092E45">
      <w:r>
        <w:rPr>
          <w:b/>
        </w:rPr>
        <w:t xml:space="preserve">Amazon Product Link: </w:t>
      </w:r>
      <w:hyperlink r:id="rId20">
        <w:r>
          <w:rPr>
            <w:color w:val="006B55"/>
            <w:u w:val="single"/>
          </w:rPr>
          <w:t>Open Product Page</w:t>
        </w:r>
      </w:hyperlink>
    </w:p>
    <w:p w:rsidR="009F7FEA" w:rsidRDefault="00092E45">
      <w:r>
        <w:br w:type="page"/>
      </w:r>
    </w:p>
    <w:p w:rsidR="009F7FEA" w:rsidRDefault="00092E45">
      <w:pPr>
        <w:pStyle w:val="Heading1"/>
      </w:pPr>
      <w:r>
        <w:rPr>
          <w:color w:val="006B55"/>
        </w:rPr>
        <w:lastRenderedPageBreak/>
        <w:t>Gigabyte RTX 5070 Aero OC</w:t>
      </w:r>
    </w:p>
    <w:p w:rsidR="009F7FEA" w:rsidRDefault="00092E45">
      <w:r>
        <w:rPr>
          <w:noProof/>
        </w:rPr>
        <w:drawing>
          <wp:inline distT="0" distB="0" distL="0" distR="0">
            <wp:extent cx="6309360" cy="2628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anded_gpu_card_5.png"/>
                    <pic:cNvPicPr/>
                  </pic:nvPicPr>
                  <pic:blipFill>
                    <a:blip r:embed="rId21"/>
                    <a:stretch>
                      <a:fillRect/>
                    </a:stretch>
                  </pic:blipFill>
                  <pic:spPr>
                    <a:xfrm>
                      <a:off x="0" y="0"/>
                      <a:ext cx="6309360" cy="2628900"/>
                    </a:xfrm>
                    <a:prstGeom prst="rect">
                      <a:avLst/>
                    </a:prstGeom>
                  </pic:spPr>
                </pic:pic>
              </a:graphicData>
            </a:graphic>
          </wp:inline>
        </w:drawing>
      </w:r>
    </w:p>
    <w:tbl>
      <w:tblPr>
        <w:tblStyle w:val="LightGrid-Accent1"/>
        <w:tblW w:w="0" w:type="auto"/>
        <w:tblLook w:val="04A0" w:firstRow="1" w:lastRow="0" w:firstColumn="1" w:lastColumn="0" w:noHBand="0" w:noVBand="1"/>
      </w:tblPr>
      <w:tblGrid>
        <w:gridCol w:w="5184"/>
        <w:gridCol w:w="5184"/>
      </w:tblGrid>
      <w:tr w:rsidR="009F7FEA" w:rsidTr="009F7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Market Tier</w:t>
            </w:r>
          </w:p>
        </w:tc>
        <w:tc>
          <w:tcPr>
            <w:tcW w:w="5184" w:type="dxa"/>
            <w:vAlign w:val="center"/>
          </w:tcPr>
          <w:p w:rsidR="009F7FEA" w:rsidRDefault="00092E45">
            <w:pPr>
              <w:cnfStyle w:val="100000000000" w:firstRow="1" w:lastRow="0" w:firstColumn="0" w:lastColumn="0" w:oddVBand="0" w:evenVBand="0" w:oddHBand="0" w:evenHBand="0" w:firstRowFirstColumn="0" w:firstRowLastColumn="0" w:lastRowFirstColumn="0" w:lastRowLastColumn="0"/>
            </w:pPr>
            <w:r>
              <w:rPr>
                <w:b w:val="0"/>
                <w:color w:val="000000"/>
                <w:sz w:val="18"/>
              </w:rPr>
              <w:t>Premium / White Build</w:t>
            </w:r>
          </w:p>
        </w:tc>
      </w:tr>
      <w:tr w:rsidR="009F7FEA" w:rsidTr="009F7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Current / Listed Price</w:t>
            </w:r>
          </w:p>
        </w:tc>
        <w:tc>
          <w:tcPr>
            <w:tcW w:w="5184" w:type="dxa"/>
            <w:vAlign w:val="center"/>
          </w:tcPr>
          <w:p w:rsidR="009F7FEA" w:rsidRDefault="00092E45">
            <w:pPr>
              <w:cnfStyle w:val="000000100000" w:firstRow="0" w:lastRow="0" w:firstColumn="0" w:lastColumn="0" w:oddVBand="0" w:evenVBand="0" w:oddHBand="1" w:evenHBand="0" w:firstRowFirstColumn="0" w:firstRowLastColumn="0" w:lastRowFirstColumn="0" w:lastRowLastColumn="0"/>
            </w:pPr>
            <w:r>
              <w:rPr>
                <w:color w:val="000000"/>
                <w:sz w:val="18"/>
              </w:rPr>
              <w:t>$689.99</w:t>
            </w:r>
          </w:p>
        </w:tc>
      </w:tr>
      <w:tr w:rsidR="009F7FEA" w:rsidTr="009F7F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Rating Score</w:t>
            </w:r>
          </w:p>
        </w:tc>
        <w:tc>
          <w:tcPr>
            <w:tcW w:w="5184" w:type="dxa"/>
            <w:vAlign w:val="center"/>
          </w:tcPr>
          <w:p w:rsidR="009F7FEA" w:rsidRDefault="00092E45">
            <w:pPr>
              <w:cnfStyle w:val="000000010000" w:firstRow="0" w:lastRow="0" w:firstColumn="0" w:lastColumn="0" w:oddVBand="0" w:evenVBand="0" w:oddHBand="0" w:evenHBand="1" w:firstRowFirstColumn="0" w:firstRowLastColumn="0" w:lastRowFirstColumn="0" w:lastRowLastColumn="0"/>
            </w:pPr>
            <w:r>
              <w:rPr>
                <w:color w:val="000000"/>
                <w:sz w:val="18"/>
              </w:rPr>
              <w:t>4.7/5 (348 reviews)</w:t>
            </w:r>
          </w:p>
        </w:tc>
      </w:tr>
      <w:tr w:rsidR="009F7FEA" w:rsidTr="009F7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Memory / Bus</w:t>
            </w:r>
          </w:p>
        </w:tc>
        <w:tc>
          <w:tcPr>
            <w:tcW w:w="5184" w:type="dxa"/>
            <w:vAlign w:val="center"/>
          </w:tcPr>
          <w:p w:rsidR="009F7FEA" w:rsidRDefault="00092E45">
            <w:pPr>
              <w:cnfStyle w:val="000000100000" w:firstRow="0" w:lastRow="0" w:firstColumn="0" w:lastColumn="0" w:oddVBand="0" w:evenVBand="0" w:oddHBand="1" w:evenHBand="0" w:firstRowFirstColumn="0" w:firstRowLastColumn="0" w:lastRowFirstColumn="0" w:lastRowLastColumn="0"/>
            </w:pPr>
            <w:r>
              <w:rPr>
                <w:color w:val="000000"/>
                <w:sz w:val="18"/>
              </w:rPr>
              <w:t>12GB GDDR7, 192-bit</w:t>
            </w:r>
          </w:p>
        </w:tc>
      </w:tr>
      <w:tr w:rsidR="009F7FEA" w:rsidTr="009F7F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Clock / Outputs / Cooling</w:t>
            </w:r>
          </w:p>
        </w:tc>
        <w:tc>
          <w:tcPr>
            <w:tcW w:w="5184" w:type="dxa"/>
            <w:vAlign w:val="center"/>
          </w:tcPr>
          <w:p w:rsidR="009F7FEA" w:rsidRDefault="00092E45">
            <w:pPr>
              <w:cnfStyle w:val="000000010000" w:firstRow="0" w:lastRow="0" w:firstColumn="0" w:lastColumn="0" w:oddVBand="0" w:evenVBand="0" w:oddHBand="0" w:evenHBand="1" w:firstRowFirstColumn="0" w:firstRowLastColumn="0" w:lastRowFirstColumn="0" w:lastRowLastColumn="0"/>
            </w:pPr>
            <w:r>
              <w:rPr>
                <w:color w:val="000000"/>
                <w:sz w:val="18"/>
              </w:rPr>
              <w:t>Approx. 2625 MHz listing clock; 3 x DisplayPort 2.1a, 1 x HDMI 2.1b; WINDFORCE cooling system</w:t>
            </w:r>
          </w:p>
        </w:tc>
      </w:tr>
      <w:tr w:rsidR="009F7FEA" w:rsidTr="009F7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Best Buyer Type</w:t>
            </w:r>
          </w:p>
        </w:tc>
        <w:tc>
          <w:tcPr>
            <w:tcW w:w="5184" w:type="dxa"/>
            <w:vAlign w:val="center"/>
          </w:tcPr>
          <w:p w:rsidR="009F7FEA" w:rsidRDefault="00092E45">
            <w:pPr>
              <w:cnfStyle w:val="000000100000" w:firstRow="0" w:lastRow="0" w:firstColumn="0" w:lastColumn="0" w:oddVBand="0" w:evenVBand="0" w:oddHBand="1" w:evenHBand="0" w:firstRowFirstColumn="0" w:firstRowLastColumn="0" w:lastRowFirstColumn="0" w:lastRowLastColumn="0"/>
            </w:pPr>
            <w:r>
              <w:rPr>
                <w:color w:val="000000"/>
                <w:sz w:val="18"/>
              </w:rPr>
              <w:t>Users building a white-themed PC who want the GPU</w:t>
            </w:r>
            <w:r>
              <w:rPr>
                <w:color w:val="000000"/>
                <w:sz w:val="18"/>
              </w:rPr>
              <w:t xml:space="preserve"> to match the rest of the setup.</w:t>
            </w:r>
          </w:p>
        </w:tc>
      </w:tr>
    </w:tbl>
    <w:p w:rsidR="003F6CD4" w:rsidRDefault="00F970F4">
      <w:pPr>
        <w:pStyle w:val="Heading2"/>
        <w:rPr>
          <w:color w:val="1E1E1E"/>
        </w:rPr>
      </w:pPr>
      <w:r>
        <w:rPr>
          <w:noProof/>
          <w:color w:val="1E1E1E"/>
        </w:rPr>
        <w:drawing>
          <wp:inline distT="0" distB="0" distL="0" distR="0">
            <wp:extent cx="1746913" cy="1604461"/>
            <wp:effectExtent l="0" t="0" r="571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ard6.jpg"/>
                    <pic:cNvPicPr/>
                  </pic:nvPicPr>
                  <pic:blipFill>
                    <a:blip r:embed="rId22"/>
                    <a:stretch>
                      <a:fillRect/>
                    </a:stretch>
                  </pic:blipFill>
                  <pic:spPr>
                    <a:xfrm>
                      <a:off x="0" y="0"/>
                      <a:ext cx="1766578" cy="1622522"/>
                    </a:xfrm>
                    <a:prstGeom prst="rect">
                      <a:avLst/>
                    </a:prstGeom>
                  </pic:spPr>
                </pic:pic>
              </a:graphicData>
            </a:graphic>
          </wp:inline>
        </w:drawing>
      </w:r>
    </w:p>
    <w:p w:rsidR="003F6CD4" w:rsidRDefault="003F6CD4">
      <w:pPr>
        <w:pStyle w:val="Heading2"/>
        <w:rPr>
          <w:color w:val="1E1E1E"/>
        </w:rPr>
      </w:pPr>
    </w:p>
    <w:p w:rsidR="009F7FEA" w:rsidRDefault="00092E45">
      <w:pPr>
        <w:pStyle w:val="Heading2"/>
      </w:pPr>
      <w:r>
        <w:rPr>
          <w:color w:val="1E1E1E"/>
        </w:rPr>
        <w:t>Expanded Market Explanation</w:t>
      </w:r>
    </w:p>
    <w:p w:rsidR="009F7FEA" w:rsidRDefault="00092E45">
      <w:r>
        <w:t xml:space="preserve">The Gigabyte RTX 5070 Aero OC targets users who care about aesthetics as much as performance. The Amazon listing highlights NVIDIA Blackwell architecture, DLSS 4, 12GB GDDR7 memory, a 192-bit </w:t>
      </w:r>
      <w:r>
        <w:t>interface, PCIe 5.0, and the WINDFORCE cooling system. It generally costs more than the Windforce model because of its white theme and premium visual design, not because it will produce dramatically higher FPS.</w:t>
      </w:r>
    </w:p>
    <w:p w:rsidR="009F7FEA" w:rsidRDefault="00092E45">
      <w:pPr>
        <w:pStyle w:val="Heading2"/>
      </w:pPr>
      <w:r>
        <w:rPr>
          <w:color w:val="1E1E1E"/>
        </w:rPr>
        <w:t>Strengths</w:t>
      </w:r>
    </w:p>
    <w:p w:rsidR="009F7FEA" w:rsidRDefault="00092E45">
      <w:pPr>
        <w:pStyle w:val="ListBullet"/>
        <w:spacing w:after="20"/>
      </w:pPr>
      <w:r>
        <w:t xml:space="preserve">Excellent choice for white PC </w:t>
      </w:r>
      <w:r>
        <w:t>builds and showpiece gaming setups.</w:t>
      </w:r>
    </w:p>
    <w:p w:rsidR="009F7FEA" w:rsidRDefault="00092E45">
      <w:pPr>
        <w:pStyle w:val="ListBullet"/>
        <w:spacing w:after="20"/>
      </w:pPr>
      <w:r>
        <w:t>Strong triple-fan WINDFORCE cooling.</w:t>
      </w:r>
    </w:p>
    <w:p w:rsidR="009F7FEA" w:rsidRDefault="00092E45">
      <w:pPr>
        <w:pStyle w:val="ListBullet"/>
        <w:spacing w:after="20"/>
      </w:pPr>
      <w:r>
        <w:t>Premium visual design with good market appeal.</w:t>
      </w:r>
    </w:p>
    <w:p w:rsidR="009F7FEA" w:rsidRDefault="00092E45">
      <w:pPr>
        <w:pStyle w:val="ListBullet"/>
        <w:spacing w:after="20"/>
      </w:pPr>
      <w:r>
        <w:t>Good listed rating and review volume.</w:t>
      </w:r>
    </w:p>
    <w:p w:rsidR="009F7FEA" w:rsidRDefault="00092E45">
      <w:pPr>
        <w:pStyle w:val="Heading2"/>
      </w:pPr>
      <w:r>
        <w:rPr>
          <w:color w:val="1E1E1E"/>
        </w:rPr>
        <w:lastRenderedPageBreak/>
        <w:t>Weaknesses / Buying Cautions</w:t>
      </w:r>
    </w:p>
    <w:p w:rsidR="009F7FEA" w:rsidRDefault="00092E45">
      <w:pPr>
        <w:pStyle w:val="ListBullet"/>
        <w:spacing w:after="20"/>
      </w:pPr>
      <w:r>
        <w:t>Aesthetic premium raises the price.</w:t>
      </w:r>
    </w:p>
    <w:p w:rsidR="009F7FEA" w:rsidRDefault="00092E45">
      <w:pPr>
        <w:pStyle w:val="ListBullet"/>
        <w:spacing w:after="20"/>
      </w:pPr>
      <w:r>
        <w:t>Large size may not suit compact b</w:t>
      </w:r>
      <w:r>
        <w:t>uilds.</w:t>
      </w:r>
    </w:p>
    <w:p w:rsidR="009F7FEA" w:rsidRDefault="00092E45">
      <w:pPr>
        <w:pStyle w:val="ListBullet"/>
        <w:spacing w:after="20"/>
      </w:pPr>
      <w:r>
        <w:t>Not the best value if the PC case has no window or visual theme.</w:t>
      </w:r>
    </w:p>
    <w:p w:rsidR="009F7FEA" w:rsidRDefault="00092E45">
      <w:r>
        <w:rPr>
          <w:b/>
        </w:rPr>
        <w:t xml:space="preserve">Amazon Product Link: </w:t>
      </w:r>
      <w:hyperlink r:id="rId23">
        <w:r>
          <w:rPr>
            <w:color w:val="006B55"/>
            <w:u w:val="single"/>
          </w:rPr>
          <w:t>Open Product Page</w:t>
        </w:r>
      </w:hyperlink>
    </w:p>
    <w:p w:rsidR="009F7FEA" w:rsidRDefault="00092E45">
      <w:r>
        <w:br w:type="page"/>
      </w:r>
    </w:p>
    <w:p w:rsidR="009F7FEA" w:rsidRDefault="00092E45">
      <w:pPr>
        <w:pStyle w:val="Heading1"/>
      </w:pPr>
      <w:r>
        <w:rPr>
          <w:color w:val="006B55"/>
        </w:rPr>
        <w:lastRenderedPageBreak/>
        <w:t xml:space="preserve">ASUS Dual RTX 5070 / Link Validation </w:t>
      </w:r>
      <w:r>
        <w:rPr>
          <w:color w:val="006B55"/>
        </w:rPr>
        <w:t>Note</w:t>
      </w:r>
    </w:p>
    <w:p w:rsidR="009F7FEA" w:rsidRDefault="00092E45">
      <w:r>
        <w:rPr>
          <w:noProof/>
        </w:rPr>
        <w:drawing>
          <wp:inline distT="0" distB="0" distL="0" distR="0">
            <wp:extent cx="6309360" cy="2628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anded_gpu_card_6.png"/>
                    <pic:cNvPicPr/>
                  </pic:nvPicPr>
                  <pic:blipFill>
                    <a:blip r:embed="rId24"/>
                    <a:stretch>
                      <a:fillRect/>
                    </a:stretch>
                  </pic:blipFill>
                  <pic:spPr>
                    <a:xfrm>
                      <a:off x="0" y="0"/>
                      <a:ext cx="6309360" cy="2628900"/>
                    </a:xfrm>
                    <a:prstGeom prst="rect">
                      <a:avLst/>
                    </a:prstGeom>
                  </pic:spPr>
                </pic:pic>
              </a:graphicData>
            </a:graphic>
          </wp:inline>
        </w:drawing>
      </w:r>
    </w:p>
    <w:tbl>
      <w:tblPr>
        <w:tblStyle w:val="LightGrid-Accent1"/>
        <w:tblW w:w="0" w:type="auto"/>
        <w:tblLook w:val="04A0" w:firstRow="1" w:lastRow="0" w:firstColumn="1" w:lastColumn="0" w:noHBand="0" w:noVBand="1"/>
      </w:tblPr>
      <w:tblGrid>
        <w:gridCol w:w="5184"/>
        <w:gridCol w:w="5184"/>
      </w:tblGrid>
      <w:tr w:rsidR="009F7FEA" w:rsidTr="009F7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Market Tier</w:t>
            </w:r>
          </w:p>
        </w:tc>
        <w:tc>
          <w:tcPr>
            <w:tcW w:w="5184" w:type="dxa"/>
            <w:vAlign w:val="center"/>
          </w:tcPr>
          <w:p w:rsidR="009F7FEA" w:rsidRDefault="00092E45">
            <w:pPr>
              <w:cnfStyle w:val="100000000000" w:firstRow="1" w:lastRow="0" w:firstColumn="0" w:lastColumn="0" w:oddVBand="0" w:evenVBand="0" w:oddHBand="0" w:evenHBand="0" w:firstRowFirstColumn="0" w:firstRowLastColumn="0" w:lastRowFirstColumn="0" w:lastRowLastColumn="0"/>
            </w:pPr>
            <w:r>
              <w:rPr>
                <w:b w:val="0"/>
                <w:color w:val="000000"/>
                <w:sz w:val="18"/>
              </w:rPr>
              <w:t>Compact / Listing Mismatch</w:t>
            </w:r>
          </w:p>
        </w:tc>
      </w:tr>
      <w:tr w:rsidR="009F7FEA" w:rsidTr="009F7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Current / Listed Price</w:t>
            </w:r>
          </w:p>
        </w:tc>
        <w:tc>
          <w:tcPr>
            <w:tcW w:w="5184" w:type="dxa"/>
            <w:vAlign w:val="center"/>
          </w:tcPr>
          <w:p w:rsidR="009F7FEA" w:rsidRDefault="00092E45">
            <w:pPr>
              <w:cnfStyle w:val="000000100000" w:firstRow="0" w:lastRow="0" w:firstColumn="0" w:lastColumn="0" w:oddVBand="0" w:evenVBand="0" w:oddHBand="1" w:evenHBand="0" w:firstRowFirstColumn="0" w:firstRowLastColumn="0" w:lastRowFirstColumn="0" w:lastRowLastColumn="0"/>
            </w:pPr>
            <w:r>
              <w:rPr>
                <w:color w:val="000000"/>
                <w:sz w:val="18"/>
              </w:rPr>
              <w:t>$354.39 shown for linked page</w:t>
            </w:r>
          </w:p>
        </w:tc>
      </w:tr>
      <w:tr w:rsidR="009F7FEA" w:rsidTr="009F7F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Rating Score</w:t>
            </w:r>
          </w:p>
        </w:tc>
        <w:tc>
          <w:tcPr>
            <w:tcW w:w="5184" w:type="dxa"/>
            <w:vAlign w:val="center"/>
          </w:tcPr>
          <w:p w:rsidR="009F7FEA" w:rsidRDefault="00092E45">
            <w:pPr>
              <w:cnfStyle w:val="000000010000" w:firstRow="0" w:lastRow="0" w:firstColumn="0" w:lastColumn="0" w:oddVBand="0" w:evenVBand="0" w:oddHBand="0" w:evenHBand="1" w:firstRowFirstColumn="0" w:firstRowLastColumn="0" w:lastRowFirstColumn="0" w:lastRowLastColumn="0"/>
            </w:pPr>
            <w:r>
              <w:rPr>
                <w:color w:val="000000"/>
                <w:sz w:val="18"/>
              </w:rPr>
              <w:t>4.6/5 (384 reviews)</w:t>
            </w:r>
          </w:p>
        </w:tc>
      </w:tr>
      <w:tr w:rsidR="009F7FEA" w:rsidTr="009F7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Memory / Bus</w:t>
            </w:r>
          </w:p>
        </w:tc>
        <w:tc>
          <w:tcPr>
            <w:tcW w:w="5184" w:type="dxa"/>
            <w:vAlign w:val="center"/>
          </w:tcPr>
          <w:p w:rsidR="009F7FEA" w:rsidRDefault="00092E45">
            <w:pPr>
              <w:cnfStyle w:val="000000100000" w:firstRow="0" w:lastRow="0" w:firstColumn="0" w:lastColumn="0" w:oddVBand="0" w:evenVBand="0" w:oddHBand="1" w:evenHBand="0" w:firstRowFirstColumn="0" w:firstRowLastColumn="0" w:lastRowFirstColumn="0" w:lastRowLastColumn="0"/>
            </w:pPr>
            <w:r>
              <w:rPr>
                <w:color w:val="000000"/>
                <w:sz w:val="18"/>
              </w:rPr>
              <w:t>Linked page shows RTX 5060 8GB GDDR7</w:t>
            </w:r>
          </w:p>
        </w:tc>
      </w:tr>
      <w:tr w:rsidR="009F7FEA" w:rsidTr="009F7F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Clock / Outputs / Cooling</w:t>
            </w:r>
          </w:p>
        </w:tc>
        <w:tc>
          <w:tcPr>
            <w:tcW w:w="5184" w:type="dxa"/>
            <w:vAlign w:val="center"/>
          </w:tcPr>
          <w:p w:rsidR="009F7FEA" w:rsidRDefault="00092E45">
            <w:pPr>
              <w:cnfStyle w:val="000000010000" w:firstRow="0" w:lastRow="0" w:firstColumn="0" w:lastColumn="0" w:oddVBand="0" w:evenVBand="0" w:oddHBand="0" w:evenHBand="1" w:firstRowFirstColumn="0" w:firstRowLastColumn="0" w:lastRowFirstColumn="0" w:lastRowLastColumn="0"/>
            </w:pPr>
            <w:r>
              <w:rPr>
                <w:color w:val="000000"/>
                <w:sz w:val="18"/>
              </w:rPr>
              <w:t>Not verified as RTX 5070 from provided link;</w:t>
            </w:r>
            <w:r>
              <w:rPr>
                <w:color w:val="000000"/>
                <w:sz w:val="18"/>
              </w:rPr>
              <w:t xml:space="preserve"> HDMI 2.1b + DisplayPort 2.1b on linked RTX 5060 listing; Dual Axial-tech fan design</w:t>
            </w:r>
          </w:p>
        </w:tc>
      </w:tr>
      <w:tr w:rsidR="009F7FEA" w:rsidTr="009F7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Best Buyer Type</w:t>
            </w:r>
          </w:p>
        </w:tc>
        <w:tc>
          <w:tcPr>
            <w:tcW w:w="5184" w:type="dxa"/>
            <w:vAlign w:val="center"/>
          </w:tcPr>
          <w:p w:rsidR="009F7FEA" w:rsidRDefault="00092E45">
            <w:pPr>
              <w:cnfStyle w:val="000000100000" w:firstRow="0" w:lastRow="0" w:firstColumn="0" w:lastColumn="0" w:oddVBand="0" w:evenVBand="0" w:oddHBand="1" w:evenHBand="0" w:firstRowFirstColumn="0" w:firstRowLastColumn="0" w:lastRowFirstColumn="0" w:lastRowLastColumn="0"/>
            </w:pPr>
            <w:r>
              <w:rPr>
                <w:color w:val="000000"/>
                <w:sz w:val="18"/>
              </w:rPr>
              <w:t>Only use this entry after verifying the correct RTX 5070 product URL.</w:t>
            </w:r>
          </w:p>
        </w:tc>
      </w:tr>
    </w:tbl>
    <w:p w:rsidR="004F17D5" w:rsidRDefault="00F410DF">
      <w:pPr>
        <w:pStyle w:val="Heading2"/>
        <w:rPr>
          <w:color w:val="1E1E1E"/>
        </w:rPr>
      </w:pPr>
      <w:r>
        <w:rPr>
          <w:noProof/>
          <w:color w:val="1E1E1E"/>
        </w:rPr>
        <w:drawing>
          <wp:inline distT="0" distB="0" distL="0" distR="0">
            <wp:extent cx="1262418" cy="1367240"/>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ard7.JPEG"/>
                    <pic:cNvPicPr/>
                  </pic:nvPicPr>
                  <pic:blipFill>
                    <a:blip r:embed="rId25"/>
                    <a:stretch>
                      <a:fillRect/>
                    </a:stretch>
                  </pic:blipFill>
                  <pic:spPr>
                    <a:xfrm>
                      <a:off x="0" y="0"/>
                      <a:ext cx="1273901" cy="1379677"/>
                    </a:xfrm>
                    <a:prstGeom prst="rect">
                      <a:avLst/>
                    </a:prstGeom>
                  </pic:spPr>
                </pic:pic>
              </a:graphicData>
            </a:graphic>
          </wp:inline>
        </w:drawing>
      </w:r>
    </w:p>
    <w:p w:rsidR="004F17D5" w:rsidRDefault="004F17D5">
      <w:pPr>
        <w:pStyle w:val="Heading2"/>
        <w:rPr>
          <w:color w:val="1E1E1E"/>
        </w:rPr>
      </w:pPr>
    </w:p>
    <w:p w:rsidR="009F7FEA" w:rsidRDefault="00092E45">
      <w:pPr>
        <w:pStyle w:val="Heading2"/>
      </w:pPr>
      <w:r>
        <w:rPr>
          <w:color w:val="1E1E1E"/>
        </w:rPr>
        <w:t>Expanded Market Explanation</w:t>
      </w:r>
    </w:p>
    <w:p w:rsidR="009F7FEA" w:rsidRDefault="00092E45">
      <w:r>
        <w:t xml:space="preserve">This entry needs a clear correction. The provided ASUS </w:t>
      </w:r>
      <w:r>
        <w:t>Dual URL appears to point to an ASUS Dual GeForce RTX 5060 8GB GDDR7 OC Edition listing, not an RTX 5070. Because of that, the low price shown for this link should not be compared directly with the RTX 5070 models above. If the assignment requires only RTX</w:t>
      </w:r>
      <w:r>
        <w:t xml:space="preserve"> 5070 cards, this item should be replaced with a verified ASUS Dual RTX 5070 link or removed from the final comparison.</w:t>
      </w:r>
    </w:p>
    <w:p w:rsidR="009F7FEA" w:rsidRDefault="00092E45">
      <w:pPr>
        <w:pStyle w:val="Heading2"/>
      </w:pPr>
      <w:r>
        <w:rPr>
          <w:color w:val="1E1E1E"/>
        </w:rPr>
        <w:t>Strengths</w:t>
      </w:r>
    </w:p>
    <w:p w:rsidR="009F7FEA" w:rsidRDefault="00092E45">
      <w:pPr>
        <w:pStyle w:val="ListBullet"/>
        <w:spacing w:after="20"/>
      </w:pPr>
      <w:r>
        <w:t>Compact dual-fan ASUS design is suitable for smaller cases.</w:t>
      </w:r>
    </w:p>
    <w:p w:rsidR="009F7FEA" w:rsidRDefault="00092E45">
      <w:pPr>
        <w:pStyle w:val="ListBullet"/>
        <w:spacing w:after="20"/>
      </w:pPr>
      <w:r>
        <w:t>ASUS Dual cards are usually practical for simple, clean builds.</w:t>
      </w:r>
    </w:p>
    <w:p w:rsidR="009F7FEA" w:rsidRDefault="00092E45">
      <w:pPr>
        <w:pStyle w:val="ListBullet"/>
        <w:spacing w:after="20"/>
      </w:pPr>
      <w:r>
        <w:t>Th</w:t>
      </w:r>
      <w:r>
        <w:t>e linked listing has a strong rating, but it is for the shown RTX 5060 page.</w:t>
      </w:r>
    </w:p>
    <w:p w:rsidR="009F7FEA" w:rsidRDefault="00092E45">
      <w:pPr>
        <w:pStyle w:val="Heading2"/>
      </w:pPr>
      <w:r>
        <w:rPr>
          <w:color w:val="1E1E1E"/>
        </w:rPr>
        <w:lastRenderedPageBreak/>
        <w:t>Weaknesses / Buying Cautions</w:t>
      </w:r>
    </w:p>
    <w:p w:rsidR="009F7FEA" w:rsidRDefault="00092E45">
      <w:pPr>
        <w:pStyle w:val="ListBullet"/>
        <w:spacing w:after="20"/>
      </w:pPr>
      <w:r>
        <w:t>Provided URL does not verify as RTX 5070.</w:t>
      </w:r>
    </w:p>
    <w:p w:rsidR="009F7FEA" w:rsidRDefault="00092E45">
      <w:pPr>
        <w:pStyle w:val="ListBullet"/>
        <w:spacing w:after="20"/>
      </w:pPr>
      <w:r>
        <w:t>Price is not comparable to RTX 5070 pricing.</w:t>
      </w:r>
    </w:p>
    <w:p w:rsidR="009F7FEA" w:rsidRDefault="00092E45">
      <w:pPr>
        <w:pStyle w:val="ListBullet"/>
        <w:spacing w:after="20"/>
      </w:pPr>
      <w:r>
        <w:t xml:space="preserve">Should not be used for RTX 5070 market ranking unless the link </w:t>
      </w:r>
      <w:r>
        <w:t>is corrected.</w:t>
      </w:r>
    </w:p>
    <w:p w:rsidR="009F7FEA" w:rsidRDefault="00092E45">
      <w:r>
        <w:rPr>
          <w:b/>
        </w:rPr>
        <w:t xml:space="preserve">Amazon Product Link: </w:t>
      </w:r>
      <w:hyperlink r:id="rId26">
        <w:r>
          <w:rPr>
            <w:color w:val="006B55"/>
            <w:u w:val="single"/>
          </w:rPr>
          <w:t>Open Product Page</w:t>
        </w:r>
      </w:hyperlink>
    </w:p>
    <w:p w:rsidR="009F7FEA" w:rsidRDefault="00092E45">
      <w:r>
        <w:br w:type="page"/>
      </w:r>
    </w:p>
    <w:p w:rsidR="009F7FEA" w:rsidRDefault="00092E45">
      <w:pPr>
        <w:pStyle w:val="Heading1"/>
      </w:pPr>
      <w:r>
        <w:rPr>
          <w:color w:val="006B55"/>
        </w:rPr>
        <w:lastRenderedPageBreak/>
        <w:t>MSI RTX 5070 Shadow</w:t>
      </w:r>
    </w:p>
    <w:p w:rsidR="009F7FEA" w:rsidRDefault="00092E45">
      <w:r>
        <w:rPr>
          <w:noProof/>
        </w:rPr>
        <w:drawing>
          <wp:inline distT="0" distB="0" distL="0" distR="0">
            <wp:extent cx="6309360" cy="2628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anded_gpu_card_7.png"/>
                    <pic:cNvPicPr/>
                  </pic:nvPicPr>
                  <pic:blipFill>
                    <a:blip r:embed="rId27"/>
                    <a:stretch>
                      <a:fillRect/>
                    </a:stretch>
                  </pic:blipFill>
                  <pic:spPr>
                    <a:xfrm>
                      <a:off x="0" y="0"/>
                      <a:ext cx="6309360" cy="2628900"/>
                    </a:xfrm>
                    <a:prstGeom prst="rect">
                      <a:avLst/>
                    </a:prstGeom>
                  </pic:spPr>
                </pic:pic>
              </a:graphicData>
            </a:graphic>
          </wp:inline>
        </w:drawing>
      </w:r>
    </w:p>
    <w:tbl>
      <w:tblPr>
        <w:tblStyle w:val="LightGrid-Accent1"/>
        <w:tblW w:w="0" w:type="auto"/>
        <w:tblLook w:val="04A0" w:firstRow="1" w:lastRow="0" w:firstColumn="1" w:lastColumn="0" w:noHBand="0" w:noVBand="1"/>
      </w:tblPr>
      <w:tblGrid>
        <w:gridCol w:w="5184"/>
        <w:gridCol w:w="5184"/>
      </w:tblGrid>
      <w:tr w:rsidR="009F7FEA" w:rsidTr="009F7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Market Tier</w:t>
            </w:r>
          </w:p>
        </w:tc>
        <w:tc>
          <w:tcPr>
            <w:tcW w:w="5184" w:type="dxa"/>
            <w:vAlign w:val="center"/>
          </w:tcPr>
          <w:p w:rsidR="009F7FEA" w:rsidRDefault="00092E45">
            <w:pPr>
              <w:cnfStyle w:val="100000000000" w:firstRow="1" w:lastRow="0" w:firstColumn="0" w:lastColumn="0" w:oddVBand="0" w:evenVBand="0" w:oddHBand="0" w:evenHBand="0" w:firstRowFirstColumn="0" w:firstRowLastColumn="0" w:lastRowFirstColumn="0" w:lastRowLastColumn="0"/>
            </w:pPr>
            <w:r>
              <w:rPr>
                <w:b w:val="0"/>
                <w:color w:val="000000"/>
                <w:sz w:val="18"/>
              </w:rPr>
              <w:t>Budget / Compact</w:t>
            </w:r>
          </w:p>
        </w:tc>
      </w:tr>
      <w:tr w:rsidR="009F7FEA" w:rsidTr="009F7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Current / Listed Price</w:t>
            </w:r>
          </w:p>
        </w:tc>
        <w:tc>
          <w:tcPr>
            <w:tcW w:w="5184" w:type="dxa"/>
            <w:vAlign w:val="center"/>
          </w:tcPr>
          <w:p w:rsidR="009F7FEA" w:rsidRDefault="00092E45">
            <w:pPr>
              <w:cnfStyle w:val="000000100000" w:firstRow="0" w:lastRow="0" w:firstColumn="0" w:lastColumn="0" w:oddVBand="0" w:evenVBand="0" w:oddHBand="1" w:evenHBand="0" w:firstRowFirstColumn="0" w:firstRowLastColumn="0" w:lastRowFirstColumn="0" w:lastRowLastColumn="0"/>
            </w:pPr>
            <w:r>
              <w:rPr>
                <w:color w:val="000000"/>
                <w:sz w:val="18"/>
              </w:rPr>
              <w:t>$629.99 for Shadow 3X</w:t>
            </w:r>
            <w:r>
              <w:rPr>
                <w:color w:val="000000"/>
                <w:sz w:val="18"/>
              </w:rPr>
              <w:t xml:space="preserve"> related listing; 2X page requires sign-in for live price</w:t>
            </w:r>
          </w:p>
        </w:tc>
      </w:tr>
      <w:tr w:rsidR="009F7FEA" w:rsidTr="009F7F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Rating Score</w:t>
            </w:r>
          </w:p>
        </w:tc>
        <w:tc>
          <w:tcPr>
            <w:tcW w:w="5184" w:type="dxa"/>
            <w:vAlign w:val="center"/>
          </w:tcPr>
          <w:p w:rsidR="009F7FEA" w:rsidRDefault="00092E45">
            <w:pPr>
              <w:cnfStyle w:val="000000010000" w:firstRow="0" w:lastRow="0" w:firstColumn="0" w:lastColumn="0" w:oddVBand="0" w:evenVBand="0" w:oddHBand="0" w:evenHBand="1" w:firstRowFirstColumn="0" w:firstRowLastColumn="0" w:lastRowFirstColumn="0" w:lastRowLastColumn="0"/>
            </w:pPr>
            <w:r>
              <w:rPr>
                <w:color w:val="000000"/>
                <w:sz w:val="18"/>
              </w:rPr>
              <w:t>Not clearly shown on provided 2X link</w:t>
            </w:r>
          </w:p>
        </w:tc>
      </w:tr>
      <w:tr w:rsidR="009F7FEA" w:rsidTr="009F7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Memory / Bus</w:t>
            </w:r>
          </w:p>
        </w:tc>
        <w:tc>
          <w:tcPr>
            <w:tcW w:w="5184" w:type="dxa"/>
            <w:vAlign w:val="center"/>
          </w:tcPr>
          <w:p w:rsidR="009F7FEA" w:rsidRDefault="00092E45">
            <w:pPr>
              <w:cnfStyle w:val="000000100000" w:firstRow="0" w:lastRow="0" w:firstColumn="0" w:lastColumn="0" w:oddVBand="0" w:evenVBand="0" w:oddHBand="1" w:evenHBand="0" w:firstRowFirstColumn="0" w:firstRowLastColumn="0" w:lastRowFirstColumn="0" w:lastRowLastColumn="0"/>
            </w:pPr>
            <w:r>
              <w:rPr>
                <w:color w:val="000000"/>
                <w:sz w:val="18"/>
              </w:rPr>
              <w:t>12GB listing memory; note page text shows GDDR6X, likely listing inconsistency</w:t>
            </w:r>
          </w:p>
        </w:tc>
      </w:tr>
      <w:tr w:rsidR="009F7FEA" w:rsidTr="009F7F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Clock / Outputs / Cooling</w:t>
            </w:r>
          </w:p>
        </w:tc>
        <w:tc>
          <w:tcPr>
            <w:tcW w:w="5184" w:type="dxa"/>
            <w:vAlign w:val="center"/>
          </w:tcPr>
          <w:p w:rsidR="009F7FEA" w:rsidRDefault="00092E45">
            <w:pPr>
              <w:cnfStyle w:val="000000010000" w:firstRow="0" w:lastRow="0" w:firstColumn="0" w:lastColumn="0" w:oddVBand="0" w:evenVBand="0" w:oddHBand="0" w:evenHBand="1" w:firstRowFirstColumn="0" w:firstRowLastColumn="0" w:lastRowFirstColumn="0" w:lastRowLastColumn="0"/>
            </w:pPr>
            <w:r>
              <w:rPr>
                <w:color w:val="000000"/>
                <w:sz w:val="18"/>
              </w:rPr>
              <w:t>Approx. 2.54 GHz / 2557 MH</w:t>
            </w:r>
            <w:r>
              <w:rPr>
                <w:color w:val="000000"/>
                <w:sz w:val="18"/>
              </w:rPr>
              <w:t>z related listing; DisplayPort + HDMI; 2X or 3X depending on exact Shadow listing</w:t>
            </w:r>
          </w:p>
        </w:tc>
      </w:tr>
      <w:tr w:rsidR="009F7FEA" w:rsidTr="009F7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vAlign w:val="center"/>
          </w:tcPr>
          <w:p w:rsidR="009F7FEA" w:rsidRDefault="00092E45">
            <w:r>
              <w:rPr>
                <w:color w:val="006B55"/>
                <w:sz w:val="18"/>
              </w:rPr>
              <w:t>Best Buyer Type</w:t>
            </w:r>
          </w:p>
        </w:tc>
        <w:tc>
          <w:tcPr>
            <w:tcW w:w="5184" w:type="dxa"/>
            <w:vAlign w:val="center"/>
          </w:tcPr>
          <w:p w:rsidR="009F7FEA" w:rsidRDefault="00092E45">
            <w:pPr>
              <w:cnfStyle w:val="000000100000" w:firstRow="0" w:lastRow="0" w:firstColumn="0" w:lastColumn="0" w:oddVBand="0" w:evenVBand="0" w:oddHBand="1" w:evenHBand="0" w:firstRowFirstColumn="0" w:firstRowLastColumn="0" w:lastRowFirstColumn="0" w:lastRowLastColumn="0"/>
            </w:pPr>
            <w:r>
              <w:rPr>
                <w:color w:val="000000"/>
                <w:sz w:val="18"/>
              </w:rPr>
              <w:t>Buyers who only need basic RTX 5070 performance and prioritize the lowest MSI price.</w:t>
            </w:r>
          </w:p>
        </w:tc>
      </w:tr>
    </w:tbl>
    <w:p w:rsidR="004E4997" w:rsidRDefault="00092E45">
      <w:pPr>
        <w:pStyle w:val="Heading2"/>
        <w:rPr>
          <w:color w:val="1E1E1E"/>
        </w:rPr>
      </w:pPr>
      <w:bookmarkStart w:id="0" w:name="_GoBack"/>
      <w:r>
        <w:rPr>
          <w:noProof/>
          <w:color w:val="1E1E1E"/>
        </w:rPr>
        <w:drawing>
          <wp:inline distT="0" distB="0" distL="0" distR="0">
            <wp:extent cx="2192096" cy="1651379"/>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ard8.JPEG"/>
                    <pic:cNvPicPr/>
                  </pic:nvPicPr>
                  <pic:blipFill>
                    <a:blip r:embed="rId28"/>
                    <a:stretch>
                      <a:fillRect/>
                    </a:stretch>
                  </pic:blipFill>
                  <pic:spPr>
                    <a:xfrm>
                      <a:off x="0" y="0"/>
                      <a:ext cx="2213886" cy="1667794"/>
                    </a:xfrm>
                    <a:prstGeom prst="rect">
                      <a:avLst/>
                    </a:prstGeom>
                  </pic:spPr>
                </pic:pic>
              </a:graphicData>
            </a:graphic>
          </wp:inline>
        </w:drawing>
      </w:r>
      <w:bookmarkEnd w:id="0"/>
    </w:p>
    <w:p w:rsidR="009F7FEA" w:rsidRDefault="00092E45">
      <w:pPr>
        <w:pStyle w:val="Heading2"/>
      </w:pPr>
      <w:r>
        <w:rPr>
          <w:color w:val="1E1E1E"/>
        </w:rPr>
        <w:t>Expanded Market Explanation</w:t>
      </w:r>
    </w:p>
    <w:p w:rsidR="009F7FEA" w:rsidRDefault="00092E45">
      <w:r>
        <w:t>The MSI Shadow is positioned as a lower-cos</w:t>
      </w:r>
      <w:r>
        <w:t xml:space="preserve">t RTX 5070 option. The provided Shadow 2X link shows RTX 5070, 12GB memory, DisplayPort/HDMI, and a compact two-fan style listing, but the page also shows inconsistent memory text compared with standard RTX 5070 GDDR7 expectations. A related MSI Shadow 3X </w:t>
      </w:r>
      <w:r>
        <w:t>listing shows 12GB GDDR7, 192-bit, 2557 MHz, DisplayPort 2.1a, HDMI 2.1b, and a $629.99 price. This means the Shadow should be treated as a budget MSI option, but the exact listing should be double-checked before purchase.</w:t>
      </w:r>
    </w:p>
    <w:p w:rsidR="009F7FEA" w:rsidRDefault="00092E45">
      <w:pPr>
        <w:pStyle w:val="Heading2"/>
      </w:pPr>
      <w:r>
        <w:rPr>
          <w:color w:val="1E1E1E"/>
        </w:rPr>
        <w:t>Strengths</w:t>
      </w:r>
    </w:p>
    <w:p w:rsidR="009F7FEA" w:rsidRDefault="00092E45">
      <w:pPr>
        <w:pStyle w:val="ListBullet"/>
        <w:spacing w:after="20"/>
      </w:pPr>
      <w:r>
        <w:t xml:space="preserve">Potentially one of the </w:t>
      </w:r>
      <w:r>
        <w:t>cheaper MSI RTX 5070 options.</w:t>
      </w:r>
    </w:p>
    <w:p w:rsidR="009F7FEA" w:rsidRDefault="00092E45">
      <w:pPr>
        <w:pStyle w:val="ListBullet"/>
        <w:spacing w:after="20"/>
      </w:pPr>
      <w:r>
        <w:t>Good choice if the price is clearly below Gaming Trio and Ventus.</w:t>
      </w:r>
    </w:p>
    <w:p w:rsidR="009F7FEA" w:rsidRDefault="00092E45">
      <w:pPr>
        <w:pStyle w:val="ListBullet"/>
        <w:spacing w:after="20"/>
      </w:pPr>
      <w:r>
        <w:t>Compact options can help with smaller builds.</w:t>
      </w:r>
    </w:p>
    <w:p w:rsidR="009F7FEA" w:rsidRDefault="00092E45">
      <w:pPr>
        <w:pStyle w:val="Heading2"/>
      </w:pPr>
      <w:r>
        <w:rPr>
          <w:color w:val="1E1E1E"/>
        </w:rPr>
        <w:lastRenderedPageBreak/>
        <w:t>Weaknesses / Buying Cautions</w:t>
      </w:r>
    </w:p>
    <w:p w:rsidR="009F7FEA" w:rsidRDefault="00092E45">
      <w:pPr>
        <w:pStyle w:val="ListBullet"/>
        <w:spacing w:after="20"/>
      </w:pPr>
      <w:r>
        <w:t>Less premium cooling and aesthetics.</w:t>
      </w:r>
    </w:p>
    <w:p w:rsidR="009F7FEA" w:rsidRDefault="00092E45">
      <w:pPr>
        <w:pStyle w:val="ListBullet"/>
        <w:spacing w:after="20"/>
      </w:pPr>
      <w:r>
        <w:t>Listing information appears less consistent than</w:t>
      </w:r>
      <w:r>
        <w:t xml:space="preserve"> other models.</w:t>
      </w:r>
    </w:p>
    <w:p w:rsidR="009F7FEA" w:rsidRDefault="00092E45">
      <w:pPr>
        <w:pStyle w:val="ListBullet"/>
        <w:spacing w:after="20"/>
      </w:pPr>
      <w:r>
        <w:t>Should be verified carefully before using in final purchasing decision.</w:t>
      </w:r>
    </w:p>
    <w:p w:rsidR="009F7FEA" w:rsidRDefault="00092E45">
      <w:r>
        <w:rPr>
          <w:b/>
        </w:rPr>
        <w:t xml:space="preserve">Amazon Product Link: </w:t>
      </w:r>
      <w:hyperlink r:id="rId29">
        <w:r>
          <w:rPr>
            <w:color w:val="006B55"/>
            <w:u w:val="single"/>
          </w:rPr>
          <w:t>Open Product Page</w:t>
        </w:r>
      </w:hyperlink>
    </w:p>
    <w:p w:rsidR="009F7FEA" w:rsidRDefault="00092E45">
      <w:r>
        <w:br w:type="page"/>
      </w:r>
    </w:p>
    <w:p w:rsidR="009F7FEA" w:rsidRDefault="00092E45">
      <w:pPr>
        <w:pStyle w:val="Heading1"/>
      </w:pPr>
      <w:r>
        <w:rPr>
          <w:color w:val="006B55"/>
        </w:rPr>
        <w:lastRenderedPageBreak/>
        <w:t>Final Market Recommendations</w:t>
      </w:r>
    </w:p>
    <w:tbl>
      <w:tblPr>
        <w:tblStyle w:val="TableGrid"/>
        <w:tblW w:w="0" w:type="auto"/>
        <w:jc w:val="center"/>
        <w:tblLook w:val="04A0" w:firstRow="1" w:lastRow="0" w:firstColumn="1" w:lastColumn="0" w:noHBand="0" w:noVBand="1"/>
      </w:tblPr>
      <w:tblGrid>
        <w:gridCol w:w="3456"/>
        <w:gridCol w:w="3456"/>
        <w:gridCol w:w="3456"/>
      </w:tblGrid>
      <w:tr w:rsidR="009F7FEA">
        <w:trPr>
          <w:jc w:val="center"/>
        </w:trPr>
        <w:tc>
          <w:tcPr>
            <w:tcW w:w="3456" w:type="dxa"/>
            <w:shd w:val="clear" w:color="auto" w:fill="006B55"/>
            <w:vAlign w:val="center"/>
          </w:tcPr>
          <w:p w:rsidR="009F7FEA" w:rsidRDefault="00092E45">
            <w:r>
              <w:rPr>
                <w:b/>
                <w:color w:val="FFFFFF"/>
                <w:sz w:val="18"/>
              </w:rPr>
              <w:t>Category</w:t>
            </w:r>
          </w:p>
        </w:tc>
        <w:tc>
          <w:tcPr>
            <w:tcW w:w="3456" w:type="dxa"/>
            <w:shd w:val="clear" w:color="auto" w:fill="006B55"/>
            <w:vAlign w:val="center"/>
          </w:tcPr>
          <w:p w:rsidR="009F7FEA" w:rsidRDefault="00092E45">
            <w:r>
              <w:rPr>
                <w:b/>
                <w:color w:val="FFFFFF"/>
                <w:sz w:val="18"/>
              </w:rPr>
              <w:t>Recom</w:t>
            </w:r>
            <w:r>
              <w:rPr>
                <w:b/>
                <w:color w:val="FFFFFF"/>
                <w:sz w:val="18"/>
              </w:rPr>
              <w:t>mended Card</w:t>
            </w:r>
          </w:p>
        </w:tc>
        <w:tc>
          <w:tcPr>
            <w:tcW w:w="3456" w:type="dxa"/>
            <w:shd w:val="clear" w:color="auto" w:fill="006B55"/>
            <w:vAlign w:val="center"/>
          </w:tcPr>
          <w:p w:rsidR="009F7FEA" w:rsidRDefault="00092E45">
            <w:r>
              <w:rPr>
                <w:b/>
                <w:color w:val="FFFFFF"/>
                <w:sz w:val="18"/>
              </w:rPr>
              <w:t>Reason</w:t>
            </w:r>
          </w:p>
        </w:tc>
      </w:tr>
      <w:tr w:rsidR="009F7FEA">
        <w:trPr>
          <w:jc w:val="center"/>
        </w:trPr>
        <w:tc>
          <w:tcPr>
            <w:tcW w:w="3456" w:type="dxa"/>
            <w:vAlign w:val="center"/>
          </w:tcPr>
          <w:p w:rsidR="009F7FEA" w:rsidRDefault="00092E45">
            <w:r>
              <w:rPr>
                <w:b/>
                <w:color w:val="006B55"/>
                <w:sz w:val="18"/>
              </w:rPr>
              <w:t>Best Overall GPU</w:t>
            </w:r>
          </w:p>
        </w:tc>
        <w:tc>
          <w:tcPr>
            <w:tcW w:w="3456" w:type="dxa"/>
            <w:vAlign w:val="center"/>
          </w:tcPr>
          <w:p w:rsidR="009F7FEA" w:rsidRDefault="00092E45">
            <w:r>
              <w:rPr>
                <w:color w:val="000000"/>
                <w:sz w:val="18"/>
              </w:rPr>
              <w:t>ASUS Prime RTX 5070 OC</w:t>
            </w:r>
          </w:p>
        </w:tc>
        <w:tc>
          <w:tcPr>
            <w:tcW w:w="3456" w:type="dxa"/>
            <w:vAlign w:val="center"/>
          </w:tcPr>
          <w:p w:rsidR="009F7FEA" w:rsidRDefault="00092E45">
            <w:r>
              <w:rPr>
                <w:color w:val="000000"/>
                <w:sz w:val="18"/>
              </w:rPr>
              <w:t>Strong balance of cooling, reliability, rating, and price.</w:t>
            </w:r>
          </w:p>
        </w:tc>
      </w:tr>
      <w:tr w:rsidR="009F7FEA">
        <w:trPr>
          <w:jc w:val="center"/>
        </w:trPr>
        <w:tc>
          <w:tcPr>
            <w:tcW w:w="3456" w:type="dxa"/>
            <w:vAlign w:val="center"/>
          </w:tcPr>
          <w:p w:rsidR="009F7FEA" w:rsidRDefault="00092E45">
            <w:r>
              <w:rPr>
                <w:b/>
                <w:color w:val="006B55"/>
                <w:sz w:val="18"/>
              </w:rPr>
              <w:t>Best Enthusiast GPU</w:t>
            </w:r>
          </w:p>
        </w:tc>
        <w:tc>
          <w:tcPr>
            <w:tcW w:w="3456" w:type="dxa"/>
            <w:vAlign w:val="center"/>
          </w:tcPr>
          <w:p w:rsidR="009F7FEA" w:rsidRDefault="00092E45">
            <w:r>
              <w:rPr>
                <w:color w:val="000000"/>
                <w:sz w:val="18"/>
              </w:rPr>
              <w:t>MSI RTX 5070 Gaming Trio</w:t>
            </w:r>
          </w:p>
        </w:tc>
        <w:tc>
          <w:tcPr>
            <w:tcW w:w="3456" w:type="dxa"/>
            <w:vAlign w:val="center"/>
          </w:tcPr>
          <w:p w:rsidR="009F7FEA" w:rsidRDefault="00092E45">
            <w:r>
              <w:rPr>
                <w:color w:val="000000"/>
                <w:sz w:val="18"/>
              </w:rPr>
              <w:t>Best premium cooler and quieter long-session performance.</w:t>
            </w:r>
          </w:p>
        </w:tc>
      </w:tr>
      <w:tr w:rsidR="009F7FEA">
        <w:trPr>
          <w:jc w:val="center"/>
        </w:trPr>
        <w:tc>
          <w:tcPr>
            <w:tcW w:w="3456" w:type="dxa"/>
            <w:vAlign w:val="center"/>
          </w:tcPr>
          <w:p w:rsidR="009F7FEA" w:rsidRDefault="00092E45">
            <w:r>
              <w:rPr>
                <w:b/>
                <w:color w:val="006B55"/>
                <w:sz w:val="18"/>
              </w:rPr>
              <w:t>Best Value GPU</w:t>
            </w:r>
          </w:p>
        </w:tc>
        <w:tc>
          <w:tcPr>
            <w:tcW w:w="3456" w:type="dxa"/>
            <w:vAlign w:val="center"/>
          </w:tcPr>
          <w:p w:rsidR="009F7FEA" w:rsidRDefault="00092E45">
            <w:r>
              <w:rPr>
                <w:color w:val="000000"/>
                <w:sz w:val="18"/>
              </w:rPr>
              <w:t>Gigabyte RTX 5070</w:t>
            </w:r>
            <w:r>
              <w:rPr>
                <w:color w:val="000000"/>
                <w:sz w:val="18"/>
              </w:rPr>
              <w:t xml:space="preserve"> Windforce OC</w:t>
            </w:r>
          </w:p>
        </w:tc>
        <w:tc>
          <w:tcPr>
            <w:tcW w:w="3456" w:type="dxa"/>
            <w:vAlign w:val="center"/>
          </w:tcPr>
          <w:p w:rsidR="009F7FEA" w:rsidRDefault="00092E45">
            <w:r>
              <w:rPr>
                <w:color w:val="000000"/>
                <w:sz w:val="18"/>
              </w:rPr>
              <w:t>Good triple-fan RTX 5070 performance at a lower price.</w:t>
            </w:r>
          </w:p>
        </w:tc>
      </w:tr>
      <w:tr w:rsidR="009F7FEA">
        <w:trPr>
          <w:jc w:val="center"/>
        </w:trPr>
        <w:tc>
          <w:tcPr>
            <w:tcW w:w="3456" w:type="dxa"/>
            <w:vAlign w:val="center"/>
          </w:tcPr>
          <w:p w:rsidR="009F7FEA" w:rsidRDefault="00092E45">
            <w:r>
              <w:rPr>
                <w:b/>
                <w:color w:val="006B55"/>
                <w:sz w:val="18"/>
              </w:rPr>
              <w:t>Best RGB Mid-range GPU</w:t>
            </w:r>
          </w:p>
        </w:tc>
        <w:tc>
          <w:tcPr>
            <w:tcW w:w="3456" w:type="dxa"/>
            <w:vAlign w:val="center"/>
          </w:tcPr>
          <w:p w:rsidR="009F7FEA" w:rsidRDefault="00092E45">
            <w:r>
              <w:rPr>
                <w:color w:val="000000"/>
                <w:sz w:val="18"/>
              </w:rPr>
              <w:t>PNY RTX 5070 OC Epic-X RGB</w:t>
            </w:r>
          </w:p>
        </w:tc>
        <w:tc>
          <w:tcPr>
            <w:tcW w:w="3456" w:type="dxa"/>
            <w:vAlign w:val="center"/>
          </w:tcPr>
          <w:p w:rsidR="009F7FEA" w:rsidRDefault="00092E45">
            <w:r>
              <w:rPr>
                <w:color w:val="000000"/>
                <w:sz w:val="18"/>
              </w:rPr>
              <w:t>Good styling, strong boost clock, and reasonable price.</w:t>
            </w:r>
          </w:p>
        </w:tc>
      </w:tr>
      <w:tr w:rsidR="009F7FEA">
        <w:trPr>
          <w:jc w:val="center"/>
        </w:trPr>
        <w:tc>
          <w:tcPr>
            <w:tcW w:w="3456" w:type="dxa"/>
            <w:vAlign w:val="center"/>
          </w:tcPr>
          <w:p w:rsidR="009F7FEA" w:rsidRDefault="00092E45">
            <w:r>
              <w:rPr>
                <w:b/>
                <w:color w:val="006B55"/>
                <w:sz w:val="18"/>
              </w:rPr>
              <w:t>Best White Build GPU</w:t>
            </w:r>
          </w:p>
        </w:tc>
        <w:tc>
          <w:tcPr>
            <w:tcW w:w="3456" w:type="dxa"/>
            <w:vAlign w:val="center"/>
          </w:tcPr>
          <w:p w:rsidR="009F7FEA" w:rsidRDefault="00092E45">
            <w:r>
              <w:rPr>
                <w:color w:val="000000"/>
                <w:sz w:val="18"/>
              </w:rPr>
              <w:t>Gigabyte RTX 5070 Aero OC</w:t>
            </w:r>
          </w:p>
        </w:tc>
        <w:tc>
          <w:tcPr>
            <w:tcW w:w="3456" w:type="dxa"/>
            <w:vAlign w:val="center"/>
          </w:tcPr>
          <w:p w:rsidR="009F7FEA" w:rsidRDefault="00092E45">
            <w:r>
              <w:rPr>
                <w:color w:val="000000"/>
                <w:sz w:val="18"/>
              </w:rPr>
              <w:t>Best choice for white-themed aes</w:t>
            </w:r>
            <w:r>
              <w:rPr>
                <w:color w:val="000000"/>
                <w:sz w:val="18"/>
              </w:rPr>
              <w:t>thetic gaming PCs.</w:t>
            </w:r>
          </w:p>
        </w:tc>
      </w:tr>
      <w:tr w:rsidR="009F7FEA">
        <w:trPr>
          <w:jc w:val="center"/>
        </w:trPr>
        <w:tc>
          <w:tcPr>
            <w:tcW w:w="3456" w:type="dxa"/>
            <w:vAlign w:val="center"/>
          </w:tcPr>
          <w:p w:rsidR="009F7FEA" w:rsidRDefault="00092E45">
            <w:r>
              <w:rPr>
                <w:b/>
                <w:color w:val="006B55"/>
                <w:sz w:val="18"/>
              </w:rPr>
              <w:t>Needs Link Verification</w:t>
            </w:r>
          </w:p>
        </w:tc>
        <w:tc>
          <w:tcPr>
            <w:tcW w:w="3456" w:type="dxa"/>
            <w:vAlign w:val="center"/>
          </w:tcPr>
          <w:p w:rsidR="009F7FEA" w:rsidRDefault="00092E45">
            <w:r>
              <w:rPr>
                <w:color w:val="000000"/>
                <w:sz w:val="18"/>
              </w:rPr>
              <w:t>ASUS Dual Entry</w:t>
            </w:r>
          </w:p>
        </w:tc>
        <w:tc>
          <w:tcPr>
            <w:tcW w:w="3456" w:type="dxa"/>
            <w:vAlign w:val="center"/>
          </w:tcPr>
          <w:p w:rsidR="009F7FEA" w:rsidRDefault="00092E45">
            <w:r>
              <w:rPr>
                <w:color w:val="000000"/>
                <w:sz w:val="18"/>
              </w:rPr>
              <w:t>Provided link appears to show RTX 5060, not RTX 5070.</w:t>
            </w:r>
          </w:p>
        </w:tc>
      </w:tr>
    </w:tbl>
    <w:p w:rsidR="009F7FEA" w:rsidRDefault="009F7FEA"/>
    <w:p w:rsidR="009F7FEA" w:rsidRDefault="00092E45">
      <w:r>
        <w:rPr>
          <w:b/>
        </w:rPr>
        <w:t xml:space="preserve">Overall Conclusion: </w:t>
      </w:r>
      <w:r>
        <w:t>For most buyers, the Gigabyte Windforce OC gives the best value, while the ASUS Prime RTX 5070 OC is the safer overall p</w:t>
      </w:r>
      <w:r>
        <w:t>ick. The MSI Gaming Trio is best when silence and cooling matter more than price. The Gigabyte Aero OC should mainly be chosen for white-themed builds. The ASUS Dual entry should be corrected with a verified RTX 5070 URL before being used in a final buying</w:t>
      </w:r>
      <w:r>
        <w:t xml:space="preserve"> decision.</w:t>
      </w:r>
    </w:p>
    <w:p w:rsidR="009F7FEA" w:rsidRDefault="00092E45">
      <w:pPr>
        <w:pStyle w:val="Heading1"/>
      </w:pPr>
      <w:r>
        <w:rPr>
          <w:color w:val="006B55"/>
        </w:rPr>
        <w:t>Source Notes</w:t>
      </w:r>
    </w:p>
    <w:p w:rsidR="009F7FEA" w:rsidRDefault="00092E45">
      <w:pPr>
        <w:pStyle w:val="ListBullet"/>
      </w:pPr>
      <w:r>
        <w:rPr>
          <w:b/>
        </w:rPr>
        <w:t xml:space="preserve">Original pasted report content: </w:t>
      </w:r>
      <w:r>
        <w:t>User-provided pasted markdown content</w:t>
      </w:r>
    </w:p>
    <w:p w:rsidR="009F7FEA" w:rsidRDefault="00092E45">
      <w:pPr>
        <w:pStyle w:val="ListBullet"/>
      </w:pPr>
      <w:r>
        <w:rPr>
          <w:b/>
        </w:rPr>
        <w:t xml:space="preserve">ASUS Prime RTX 5070 OC: </w:t>
      </w:r>
      <w:hyperlink r:id="rId30">
        <w:r>
          <w:rPr>
            <w:color w:val="006B55"/>
            <w:u w:val="single"/>
          </w:rPr>
          <w:t>Source Link</w:t>
        </w:r>
      </w:hyperlink>
    </w:p>
    <w:p w:rsidR="009F7FEA" w:rsidRDefault="00092E45">
      <w:pPr>
        <w:pStyle w:val="ListBullet"/>
      </w:pPr>
      <w:r>
        <w:rPr>
          <w:b/>
        </w:rPr>
        <w:t>Gigabyte RTX 5070 Windfor</w:t>
      </w:r>
      <w:r>
        <w:rPr>
          <w:b/>
        </w:rPr>
        <w:t xml:space="preserve">ce OC: </w:t>
      </w:r>
      <w:hyperlink r:id="rId31">
        <w:r>
          <w:rPr>
            <w:color w:val="006B55"/>
            <w:u w:val="single"/>
          </w:rPr>
          <w:t>Source Link</w:t>
        </w:r>
      </w:hyperlink>
    </w:p>
    <w:p w:rsidR="009F7FEA" w:rsidRDefault="00092E45">
      <w:pPr>
        <w:pStyle w:val="ListBullet"/>
      </w:pPr>
      <w:r>
        <w:rPr>
          <w:b/>
        </w:rPr>
        <w:t xml:space="preserve">PNY RTX 5070 OC Epic-X RGB: </w:t>
      </w:r>
      <w:hyperlink r:id="rId32">
        <w:r>
          <w:rPr>
            <w:color w:val="006B55"/>
            <w:u w:val="single"/>
          </w:rPr>
          <w:t>Source Link</w:t>
        </w:r>
      </w:hyperlink>
    </w:p>
    <w:p w:rsidR="009F7FEA" w:rsidRDefault="00092E45">
      <w:pPr>
        <w:pStyle w:val="ListBullet"/>
      </w:pPr>
      <w:r>
        <w:rPr>
          <w:b/>
        </w:rPr>
        <w:t xml:space="preserve">MSI RTX 5070 Gaming Trio: </w:t>
      </w:r>
      <w:hyperlink r:id="rId33">
        <w:r>
          <w:rPr>
            <w:color w:val="006B55"/>
            <w:u w:val="single"/>
          </w:rPr>
          <w:t>Source Link</w:t>
        </w:r>
      </w:hyperlink>
    </w:p>
    <w:p w:rsidR="009F7FEA" w:rsidRDefault="00092E45">
      <w:pPr>
        <w:pStyle w:val="ListBullet"/>
      </w:pPr>
      <w:r>
        <w:rPr>
          <w:b/>
        </w:rPr>
        <w:t>MSI RTX 50</w:t>
      </w:r>
      <w:r>
        <w:rPr>
          <w:b/>
        </w:rPr>
        <w:t xml:space="preserve">70 Ventus: </w:t>
      </w:r>
      <w:hyperlink r:id="rId34">
        <w:r>
          <w:rPr>
            <w:color w:val="006B55"/>
            <w:u w:val="single"/>
          </w:rPr>
          <w:t>Source Link</w:t>
        </w:r>
      </w:hyperlink>
    </w:p>
    <w:p w:rsidR="009F7FEA" w:rsidRDefault="00092E45">
      <w:pPr>
        <w:pStyle w:val="ListBullet"/>
      </w:pPr>
      <w:r>
        <w:rPr>
          <w:b/>
        </w:rPr>
        <w:t xml:space="preserve">Gigabyte RTX 5070 Aero OC: </w:t>
      </w:r>
      <w:hyperlink r:id="rId35">
        <w:r>
          <w:rPr>
            <w:color w:val="006B55"/>
            <w:u w:val="single"/>
          </w:rPr>
          <w:t>So</w:t>
        </w:r>
        <w:r>
          <w:rPr>
            <w:color w:val="006B55"/>
            <w:u w:val="single"/>
          </w:rPr>
          <w:t>urce Link</w:t>
        </w:r>
      </w:hyperlink>
    </w:p>
    <w:p w:rsidR="009F7FEA" w:rsidRDefault="00092E45">
      <w:pPr>
        <w:pStyle w:val="ListBullet"/>
      </w:pPr>
      <w:r>
        <w:rPr>
          <w:b/>
        </w:rPr>
        <w:t xml:space="preserve">ASUS Dual provided URL: </w:t>
      </w:r>
      <w:hyperlink r:id="rId36">
        <w:r>
          <w:rPr>
            <w:color w:val="006B55"/>
            <w:u w:val="single"/>
          </w:rPr>
          <w:t>Source Link</w:t>
        </w:r>
      </w:hyperlink>
    </w:p>
    <w:p w:rsidR="009F7FEA" w:rsidRDefault="00092E45">
      <w:pPr>
        <w:pStyle w:val="ListBullet"/>
      </w:pPr>
      <w:r>
        <w:rPr>
          <w:b/>
        </w:rPr>
        <w:t xml:space="preserve">MSI RTX 5070 Shadow provided URL: </w:t>
      </w:r>
      <w:hyperlink r:id="rId37">
        <w:r>
          <w:rPr>
            <w:color w:val="006B55"/>
            <w:u w:val="single"/>
          </w:rPr>
          <w:t>Source Link</w:t>
        </w:r>
      </w:hyperlink>
    </w:p>
    <w:sectPr w:rsidR="009F7FEA"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E45"/>
    <w:rsid w:val="000F50F4"/>
    <w:rsid w:val="0015074B"/>
    <w:rsid w:val="001C6F6F"/>
    <w:rsid w:val="0029639D"/>
    <w:rsid w:val="00326F90"/>
    <w:rsid w:val="003F6CD4"/>
    <w:rsid w:val="004E4997"/>
    <w:rsid w:val="004F17D5"/>
    <w:rsid w:val="006936A5"/>
    <w:rsid w:val="007815DE"/>
    <w:rsid w:val="009555D2"/>
    <w:rsid w:val="009F7FEA"/>
    <w:rsid w:val="00AA1D8D"/>
    <w:rsid w:val="00B47730"/>
    <w:rsid w:val="00C2670A"/>
    <w:rsid w:val="00CB0664"/>
    <w:rsid w:val="00E023E6"/>
    <w:rsid w:val="00E04C4F"/>
    <w:rsid w:val="00F410DF"/>
    <w:rsid w:val="00F970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9107FD"/>
  <w14:defaultImageDpi w14:val="300"/>
  <w15:docId w15:val="{855386E9-2B77-405F-BBD3-6E5BD5831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9.png"/><Relationship Id="rId26" Type="http://schemas.openxmlformats.org/officeDocument/2006/relationships/hyperlink" Target="https://www.amazon.com/ASUS-DisplayPort-2-5-Slot-Axial-tech-Technology/dp/B0F8PR9L3X/" TargetMode="External"/><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hyperlink" Target="https://www.amazon.com/MSI-Graphics-192-bit-Extreme-Performance/dp/B0DYG7KB27/" TargetMode="External"/><Relationship Id="rId7" Type="http://schemas.openxmlformats.org/officeDocument/2006/relationships/image" Target="media/image2.jpg"/><Relationship Id="rId12" Type="http://schemas.openxmlformats.org/officeDocument/2006/relationships/image" Target="media/image5.png"/><Relationship Id="rId17" Type="http://schemas.openxmlformats.org/officeDocument/2006/relationships/hyperlink" Target="https://www.amazon.com/MSI-Graphics-192-bit-Extreme-Performance/dp/B0DYFXGDJF/" TargetMode="External"/><Relationship Id="rId25" Type="http://schemas.openxmlformats.org/officeDocument/2006/relationships/image" Target="media/image14.JPEG"/><Relationship Id="rId33" Type="http://schemas.openxmlformats.org/officeDocument/2006/relationships/hyperlink" Target="https://www.amazon.com/MSI-Graphics-192-bit-Extreme-Performance/dp/B0DYFXGDJF/"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yperlink" Target="https://www.amazon.com/MSI-Graphics-192-bit-Extreme-Performance/dp/B0DYG7KB27/" TargetMode="External"/><Relationship Id="rId29" Type="http://schemas.openxmlformats.org/officeDocument/2006/relationships/hyperlink" Target="https://www.amazon.com/MSI-GeForce-RTX-5070-Shadow/dp/B0DZCYPFVT/"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amazon.com/GIGABYTE-GeForce-WINDFORCE-Graphics-GV-N5070WF3OC-12GD/dp/B0DTQMLX4F/" TargetMode="External"/><Relationship Id="rId24" Type="http://schemas.openxmlformats.org/officeDocument/2006/relationships/image" Target="media/image13.png"/><Relationship Id="rId32" Type="http://schemas.openxmlformats.org/officeDocument/2006/relationships/hyperlink" Target="https://www.amazon.com/PNY-Overclocked-Graphics-2-4-Slot-Epic-XTM/dp/B0DYPGBX6J/" TargetMode="External"/><Relationship Id="rId37" Type="http://schemas.openxmlformats.org/officeDocument/2006/relationships/hyperlink" Target="https://www.amazon.com/MSI-GeForce-RTX-5070-Shadow/dp/B0DZCYPFVT/"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amazon.com/GIGABYTE-Graphics-WINDFORCE-GV-N5070AERO-OC-12GD/dp/B0DTR54HZZ/" TargetMode="External"/><Relationship Id="rId28" Type="http://schemas.openxmlformats.org/officeDocument/2006/relationships/image" Target="media/image16.JPEG"/><Relationship Id="rId36" Type="http://schemas.openxmlformats.org/officeDocument/2006/relationships/hyperlink" Target="https://www.amazon.com/ASUS-DisplayPort-2-5-Slot-Axial-tech-Technology/dp/B0F8PR9L3X/" TargetMode="External"/><Relationship Id="rId10" Type="http://schemas.openxmlformats.org/officeDocument/2006/relationships/image" Target="media/image4.JPEG"/><Relationship Id="rId19" Type="http://schemas.openxmlformats.org/officeDocument/2006/relationships/image" Target="media/image10.jpg"/><Relationship Id="rId31" Type="http://schemas.openxmlformats.org/officeDocument/2006/relationships/hyperlink" Target="https://www.amazon.com/GIGABYTE-GeForce-WINDFORCE-Graphics-GV-N5070WF3OC-12GD/dp/B0DTQMLX4F/"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ww.amazon.com/PNY-Overclocked-Graphics-2-4-Slot-Epic-XTM/dp/B0DYPGBX6J/" TargetMode="External"/><Relationship Id="rId22" Type="http://schemas.openxmlformats.org/officeDocument/2006/relationships/image" Target="media/image12.jpg"/><Relationship Id="rId27" Type="http://schemas.openxmlformats.org/officeDocument/2006/relationships/image" Target="media/image15.png"/><Relationship Id="rId30" Type="http://schemas.openxmlformats.org/officeDocument/2006/relationships/hyperlink" Target="https://www.amazon.com/ASUS-SFF-Ready-Graphics-2-5-Slot-Axial-tech/dp/B0DS6V1YSY/" TargetMode="External"/><Relationship Id="rId35" Type="http://schemas.openxmlformats.org/officeDocument/2006/relationships/hyperlink" Target="https://www.amazon.com/GIGABYTE-Graphics-WINDFORCE-GV-N5070AERO-OC-12GD/dp/B0DTR54HZZ/" TargetMode="External"/><Relationship Id="rId8" Type="http://schemas.openxmlformats.org/officeDocument/2006/relationships/hyperlink" Target="https://www.amazon.com/ASUS-SFF-Ready-Graphics-2-5-Slot-Axial-tech/dp/B0DS6V1YSY/"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FFFEC9-8C6E-421A-B6CB-AD83F33CF4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19</Pages>
  <Words>2622</Words>
  <Characters>14946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ICBT HD</cp:lastModifiedBy>
  <cp:revision>15</cp:revision>
  <dcterms:created xsi:type="dcterms:W3CDTF">2013-12-23T23:15:00Z</dcterms:created>
  <dcterms:modified xsi:type="dcterms:W3CDTF">2026-06-02T08:08:00Z</dcterms:modified>
  <cp:category/>
</cp:coreProperties>
</file>